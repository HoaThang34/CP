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GIẢI CHI TIẾT ĐỀ THI HSG BÌNH ĐỊNH</w:t>
      </w:r>
    </w:p>
    <w:p>
      <w:pPr>
        <w:pStyle w:val="Heading1"/>
      </w:pPr>
      <w:r>
        <w:t>1. Bài DAYBIAN</w:t>
      </w:r>
    </w:p>
    <w:p>
      <w:pPr>
        <w:pStyle w:val="Heading2"/>
      </w:pPr>
      <w:r>
        <w:t>Đề bài</w:t>
      </w:r>
    </w:p>
    <w:p>
      <w:r>
        <w:t>Cho dãy số A gồm n phần tử và một số nguyên k. Yêu cầu đếm số lượng dãy con liên tiếp có tổng bằng k.</w:t>
        <w:br/>
      </w:r>
      <w:r>
        <w:t>Input: Dòng đầu n, k. Dòng sau là dãy A.</w:t>
        <w:br/>
      </w:r>
      <w:r>
        <w:t>Output: Số lượng dãy con có tổng bằng k.</w:t>
      </w:r>
    </w:p>
    <w:p>
      <w:pPr>
        <w:pStyle w:val="Heading2"/>
      </w:pPr>
      <w:r>
        <w:t>Hướng dẫn giải</w:t>
      </w:r>
    </w:p>
    <w:p>
      <w:r>
        <w:t>Bài toán yêu cầu đếm số lượng cặp chỉ số (i, j) sao cho tổng từ A[i] đến A[j] bằng k.</w:t>
      </w:r>
    </w:p>
    <w:p>
      <w:pPr>
        <w:pStyle w:val="Heading3"/>
      </w:pPr>
      <w:r>
        <w:t>Subtask 1 (N nhỏ)</w:t>
      </w:r>
    </w:p>
    <w:p>
      <w:r>
        <w:t>Duyệt qua tất cả các cặp (i, j) và tính tổng. Nếu tổng bằng k thì tăng biến đếm. Độ phức tạp O(N^2).</w:t>
      </w:r>
    </w:p>
    <w:p>
      <w:pPr>
        <w:pStyle w:val="Heading3"/>
      </w:pPr>
      <w:r>
        <w:t>Full Solution</w:t>
      </w:r>
    </w:p>
    <w:p>
      <w:r>
        <w:t>Sử dụng kỹ thuật Mảng cộng dồn (Prefix Sum). Gọi S[i] là tổng các phần tử từ A[0] đến A[i].</w:t>
      </w:r>
    </w:p>
    <w:p>
      <w:r>
        <w:t>Tổng đoạn con từ j đến i là S[i] - S[j-1]. Ta cần tìm số lượng j sao cho S[i] - S[j-1] = k &lt;=&gt; S[j-1] = S[i] - k.</w:t>
      </w:r>
    </w:p>
    <w:p>
      <w:r>
        <w:t>Sử dụng Map hoặc mảng đếm để lưu tần suất xuất hiện của các giá trị S[i] khi duyệt. Độ phức tạp O(N log N) hoặc O(N).</w:t>
      </w:r>
    </w:p>
    <w:p>
      <w:pPr>
        <w:pStyle w:val="Heading2"/>
      </w:pPr>
      <w:r>
        <w:t>Code tham khảo</w:t>
      </w:r>
    </w:p>
    <w:p>
      <w:r>
        <w:rPr>
          <w:rFonts w:ascii="Courier New" w:hAnsi="Courier New"/>
        </w:rPr>
        <w:br/>
        <w:t>#include &lt;iostream&gt;</w:t>
        <w:br/>
        <w:t>#include &lt;vector&gt;</w:t>
        <w:br/>
        <w:t>#include &lt;map&gt;</w:t>
        <w:br/>
        <w:t>using namespace std;</w:t>
        <w:br/>
        <w:br/>
        <w:t>// Subtask 1: Brute force O(N^2)</w:t>
        <w:br/>
        <w:t>namespace Subtask1 {</w:t>
        <w:br/>
        <w:t xml:space="preserve">    void solve(int n, long long k, const vector&lt;long long&gt;&amp; a) {</w:t>
        <w:br/>
        <w:t xml:space="preserve">        long long count = 0;</w:t>
        <w:br/>
        <w:t xml:space="preserve">        for (int i = 0; i &lt; n; i++) {</w:t>
        <w:br/>
        <w:t xml:space="preserve">            long long current_sum = 0;</w:t>
        <w:br/>
        <w:t xml:space="preserve">            for (int j = i; j &lt; n; j++) {</w:t>
        <w:br/>
        <w:t xml:space="preserve">                current_sum += a[j];</w:t>
        <w:br/>
        <w:t xml:space="preserve">                if (current_sum == k) count++;</w:t>
        <w:br/>
        <w:t xml:space="preserve">            }</w:t>
        <w:br/>
        <w:t xml:space="preserve">        }</w:t>
        <w:br/>
        <w:t xml:space="preserve">        cout &lt;&lt; count &lt;&lt; endl;</w:t>
        <w:br/>
        <w:t xml:space="preserve">    }</w:t>
        <w:br/>
        <w:t>}</w:t>
        <w:br/>
        <w:br/>
        <w:t>// Full: Prefix Sum + Map O(N log N)</w:t>
        <w:br/>
        <w:t>namespace Full {</w:t>
        <w:br/>
        <w:t xml:space="preserve">    void solve(int n, long long k, const vector&lt;long long&gt;&amp; a) {</w:t>
        <w:br/>
        <w:t xml:space="preserve">        map&lt;long long, int&gt; prefix_counts;</w:t>
        <w:br/>
        <w:t xml:space="preserve">        prefix_counts[0] = 1; </w:t>
        <w:br/>
        <w:t xml:space="preserve">        long long current_sum = 0;</w:t>
        <w:br/>
        <w:t xml:space="preserve">        long long ans = 0;</w:t>
        <w:br/>
        <w:t xml:space="preserve">        for (long long x : a) {</w:t>
        <w:br/>
        <w:t xml:space="preserve">            current_sum += x;</w:t>
        <w:br/>
        <w:t xml:space="preserve">            if (prefix_counts.count(current_sum - k)) {</w:t>
        <w:br/>
        <w:t xml:space="preserve">                ans += prefix_counts[current_sum - k];</w:t>
        <w:br/>
        <w:t xml:space="preserve">            }</w:t>
        <w:br/>
        <w:t xml:space="preserve">            prefix_counts[current_sum]++;</w:t>
        <w:br/>
        <w:t xml:space="preserve">        }</w:t>
        <w:br/>
        <w:t xml:space="preserve">        cout &lt;&lt; ans &lt;&lt; endl;</w:t>
        <w:br/>
        <w:t xml:space="preserve">    }</w:t>
        <w:br/>
        <w:t>}</w:t>
        <w:br/>
        <w:br/>
        <w:t>int main() {</w:t>
        <w:br/>
        <w:t xml:space="preserve">    ios_base::sync_with_stdio(false); cin.tie(NULL);</w:t>
        <w:br/>
        <w:t xml:space="preserve">    int n; long long k;</w:t>
        <w:br/>
        <w:t xml:space="preserve">    if (cin &gt;&gt; n &gt;&gt; k) {</w:t>
        <w:br/>
        <w:t xml:space="preserve">        vector&lt;long long&gt; a(n);</w:t>
        <w:br/>
        <w:t xml:space="preserve">        for (int i = 0; i &lt; n; i++) cin &gt;&gt; a[i];</w:t>
        <w:br/>
        <w:t xml:space="preserve">        Full::solve(n, k, a);</w:t>
        <w:br/>
        <w:t xml:space="preserve">    }</w:t>
        <w:br/>
        <w:t xml:space="preserve">    return 0;</w:t>
        <w:br/>
        <w:t>}</w:t>
        <w:br/>
      </w:r>
    </w:p>
    <w:p>
      <w:r>
        <w:br w:type="page"/>
      </w:r>
    </w:p>
    <w:p>
      <w:pPr>
        <w:pStyle w:val="Heading1"/>
      </w:pPr>
      <w:r>
        <w:t>2. Bài HOPQUA</w:t>
      </w:r>
    </w:p>
    <w:p>
      <w:pPr>
        <w:pStyle w:val="Heading2"/>
      </w:pPr>
      <w:r>
        <w:t>Đề bài</w:t>
      </w:r>
    </w:p>
    <w:p>
      <w:r>
        <w:t>Có n hộp quà kích thước A và m yêu cầu kích thước tối thiểu B. Mỗi hộp chỉ dùng 1 lần. Chọn hộp sao cho tổng kích thước các hộp được chọn là nhỏ nhất.</w:t>
        <w:br/>
      </w:r>
      <w:r>
        <w:t>Input: n, m. Mảng A, Mảng B.</w:t>
        <w:br/>
      </w:r>
      <w:r>
        <w:t>Output: Tổng kích thước nhỏ nhất hoặc -1.</w:t>
      </w:r>
    </w:p>
    <w:p>
      <w:pPr>
        <w:pStyle w:val="Heading2"/>
      </w:pPr>
      <w:r>
        <w:t>Hướng dẫn giải</w:t>
      </w:r>
    </w:p>
    <w:p>
      <w:r>
        <w:t>Bài toán sử dụng giải thuật Tham lam (Greedy).</w:t>
      </w:r>
    </w:p>
    <w:p>
      <w:pPr>
        <w:pStyle w:val="Heading3"/>
      </w:pPr>
      <w:r>
        <w:t>Full Solution</w:t>
      </w:r>
    </w:p>
    <w:p>
      <w:r>
        <w:t>Sắp xếp cả hai mảng A (hộp quà) và B (yêu cầu) theo thứ tự tăng dần.</w:t>
      </w:r>
    </w:p>
    <w:p>
      <w:r>
        <w:t>Với mỗi yêu cầu B[i], ta tìm hộp quà A[j] nhỏ nhất sao cho A[j] &gt;= B[i].</w:t>
      </w:r>
    </w:p>
    <w:p>
      <w:r>
        <w:t>Sử dụng kỹ thuật 2 con trỏ để duyệt hiệu quả. Độ phức tạp O(N log N + M log M).</w:t>
      </w:r>
    </w:p>
    <w:p>
      <w:pPr>
        <w:pStyle w:val="Heading2"/>
      </w:pPr>
      <w:r>
        <w:t>Code tham khảo</w:t>
      </w:r>
    </w:p>
    <w:p>
      <w:r>
        <w:rPr>
          <w:rFonts w:ascii="Courier New" w:hAnsi="Courier New"/>
        </w:rPr>
        <w:br/>
        <w:t>#include &lt;iostream&gt;</w:t>
        <w:br/>
        <w:t>#include &lt;vector&gt;</w:t>
        <w:br/>
        <w:t>#include &lt;algorithm&gt;</w:t>
        <w:br/>
        <w:t>using namespace std;</w:t>
        <w:br/>
        <w:br/>
        <w:t>void solve(int n, int m, vector&lt;long long&gt;&amp; A, vector&lt;long long&gt;&amp; B) {</w:t>
        <w:br/>
        <w:t xml:space="preserve">    sort(A.begin(), A.end());</w:t>
        <w:br/>
        <w:t xml:space="preserve">    sort(B.begin(), B.end());</w:t>
        <w:br/>
        <w:br/>
        <w:t xml:space="preserve">    int ptr_a = 0, matches = 0;</w:t>
        <w:br/>
        <w:t xml:space="preserve">    long long total_cost = 0;</w:t>
        <w:br/>
        <w:br/>
        <w:t xml:space="preserve">    for (int i = 0; i &lt; m; i++) {</w:t>
        <w:br/>
        <w:t xml:space="preserve">        while (ptr_a &lt; n &amp;&amp; A[ptr_a] &lt; B[i]) {</w:t>
        <w:br/>
        <w:t xml:space="preserve">            ptr_a++;</w:t>
        <w:br/>
        <w:t xml:space="preserve">        }</w:t>
        <w:br/>
        <w:t xml:space="preserve">        if (ptr_a &lt; n) {</w:t>
        <w:br/>
        <w:t xml:space="preserve">            total_cost += A[ptr_a];</w:t>
        <w:br/>
        <w:t xml:space="preserve">            matches++;</w:t>
        <w:br/>
        <w:t xml:space="preserve">            ptr_a++;</w:t>
        <w:br/>
        <w:t xml:space="preserve">        } else {</w:t>
        <w:br/>
        <w:t xml:space="preserve">            cout &lt;&lt; -1 &lt;&lt; endl;</w:t>
        <w:br/>
        <w:t xml:space="preserve">            return;</w:t>
        <w:br/>
        <w:t xml:space="preserve">        }</w:t>
        <w:br/>
        <w:t xml:space="preserve">    }</w:t>
        <w:br/>
        <w:t xml:space="preserve">    cout &lt;&lt; total_cost &lt;&lt; endl;</w:t>
        <w:br/>
        <w:t>}</w:t>
        <w:br/>
        <w:br/>
        <w:t>int main() {</w:t>
        <w:br/>
        <w:t xml:space="preserve">    ios_base::sync_with_stdio(false); cin.tie(NULL);</w:t>
        <w:br/>
        <w:t xml:space="preserve">    int n, m;</w:t>
        <w:br/>
        <w:t xml:space="preserve">    if (cin &gt;&gt; n &gt;&gt; m) {</w:t>
        <w:br/>
        <w:t xml:space="preserve">        vector&lt;long long&gt; A(n), B(m);</w:t>
        <w:br/>
        <w:t xml:space="preserve">        for (int i = 0; i &lt; n; i++) cin &gt;&gt; A[i];</w:t>
        <w:br/>
        <w:t xml:space="preserve">        for (int i = 0; i &lt; m; i++) cin &gt;&gt; B[i];</w:t>
        <w:br/>
        <w:t xml:space="preserve">        solve(n, m, A, B);</w:t>
        <w:br/>
        <w:t xml:space="preserve">    }</w:t>
        <w:br/>
        <w:t xml:space="preserve">    return 0;</w:t>
        <w:br/>
        <w:t>}</w:t>
        <w:br/>
      </w:r>
    </w:p>
    <w:p>
      <w:r>
        <w:br w:type="page"/>
      </w:r>
    </w:p>
    <w:p>
      <w:pPr>
        <w:pStyle w:val="Heading1"/>
      </w:pPr>
      <w:r>
        <w:t>3. Bài MATTHU</w:t>
      </w:r>
    </w:p>
    <w:p>
      <w:pPr>
        <w:pStyle w:val="Heading2"/>
      </w:pPr>
      <w:r>
        <w:t>Đề bài</w:t>
      </w:r>
    </w:p>
    <w:p>
      <w:r>
        <w:t>Thực hiện 3 loại truy vấn trên dãy A: (1) Tính tổng đoạn [l, r], (2) Gán A[i] = A[i] % w trong đoạn [l, r], (3) Gán A[x] = k.</w:t>
        <w:br/>
      </w:r>
    </w:p>
    <w:p>
      <w:pPr>
        <w:pStyle w:val="Heading2"/>
      </w:pPr>
      <w:r>
        <w:t>Hướng dẫn giải</w:t>
      </w:r>
    </w:p>
    <w:p>
      <w:pPr>
        <w:pStyle w:val="Heading3"/>
      </w:pPr>
      <w:r>
        <w:t>Subtask 1 (N, M &lt;= 1000)</w:t>
      </w:r>
    </w:p>
    <w:p>
      <w:r>
        <w:t>Duyệt trâu cho mỗi truy vấn. Cập nhật trực tiếp trên mảng và tính tổng bằng vòng lặp. Độ phức tạp O(M*N).</w:t>
      </w:r>
    </w:p>
    <w:p>
      <w:pPr>
        <w:pStyle w:val="Heading3"/>
      </w:pPr>
      <w:r>
        <w:t>Full Solution</w:t>
      </w:r>
    </w:p>
    <w:p>
      <w:r>
        <w:t>Sử dụng Segment Tree. Ngoài lưu tổng (sum), mỗi node lưu thêm giá trị lớn nhất (max) trong đoạn.</w:t>
      </w:r>
    </w:p>
    <w:p>
      <w:r>
        <w:t>Khi cập nhật modulo w: Nếu max của đoạn &lt; w, phép modulo không thay đổi giá trị nào -&gt; bỏ qua đệ quy xuống node con. Điều này giúp giảm độ phức tạp vì số lần một số giảm giá trị qua phép modulo là logarit.</w:t>
      </w:r>
    </w:p>
    <w:p>
      <w:pPr>
        <w:pStyle w:val="Heading2"/>
      </w:pPr>
      <w:r>
        <w:t>Code tham khảo</w:t>
      </w:r>
    </w:p>
    <w:p>
      <w:r>
        <w:rPr>
          <w:rFonts w:ascii="Courier New" w:hAnsi="Courier New"/>
        </w:rPr>
        <w:br/>
        <w:t>// Xem file Full Solution trong code mẫu</w:t>
        <w:br/>
        <w:t>// Key function: update_modulo</w:t>
        <w:br/>
        <w:t>void update_modulo(int node, int start, int end, int l, int r, long long k) {</w:t>
        <w:br/>
        <w:t xml:space="preserve">    if (start &gt; end || start &gt; r || end &lt; l || tree_max[node] &lt; k) return;</w:t>
        <w:br/>
        <w:t xml:space="preserve">    if (start == end) {</w:t>
        <w:br/>
        <w:t xml:space="preserve">        tree_sum[node] %= k;</w:t>
        <w:br/>
        <w:t xml:space="preserve">        tree_max[node] %= k;</w:t>
        <w:br/>
        <w:t xml:space="preserve">        return;</w:t>
        <w:br/>
        <w:t xml:space="preserve">    }</w:t>
        <w:br/>
        <w:t xml:space="preserve">    // ... recurse children ...</w:t>
        <w:br/>
        <w:t xml:space="preserve">    tree_sum[node] = tree_sum[2*node] + tree_sum[2*node+1];</w:t>
        <w:br/>
        <w:t xml:space="preserve">    tree_max[node] = max(tree_max[2*node], tree_max[2*node+1]);</w:t>
        <w:br/>
        <w:t>}</w:t>
        <w:br/>
      </w:r>
    </w:p>
    <w:p>
      <w:r>
        <w:br w:type="page"/>
      </w:r>
    </w:p>
    <w:p>
      <w:pPr>
        <w:pStyle w:val="Heading1"/>
      </w:pPr>
      <w:r>
        <w:t>4. Bài THUTHACH</w:t>
      </w:r>
    </w:p>
    <w:p>
      <w:pPr>
        <w:pStyle w:val="Heading2"/>
      </w:pPr>
      <w:r>
        <w:t>Đề bài</w:t>
      </w:r>
    </w:p>
    <w:p>
      <w:r>
        <w:t>Tìm số nguyên dương thứ k không chia hết cho a và không chia hết cho b.</w:t>
        <w:br/>
      </w:r>
    </w:p>
    <w:p>
      <w:pPr>
        <w:pStyle w:val="Heading2"/>
      </w:pPr>
      <w:r>
        <w:t>Hướng dẫn giải</w:t>
      </w:r>
    </w:p>
    <w:p>
      <w:pPr>
        <w:pStyle w:val="Heading3"/>
      </w:pPr>
      <w:r>
        <w:t>Subtask 1 (k, a, b &lt;= 100)</w:t>
      </w:r>
    </w:p>
    <w:p>
      <w:r>
        <w:t>Duyệt số x từ 1 tăng dần, kiểm tra điều kiện chia hết, đếm số lượng thoả mãn cho đến khi đủ k số.</w:t>
      </w:r>
    </w:p>
    <w:p>
      <w:pPr>
        <w:pStyle w:val="Heading3"/>
      </w:pPr>
      <w:r>
        <w:t>Full Solution</w:t>
      </w:r>
    </w:p>
    <w:p>
      <w:r>
        <w:t>Tìm kiếm nhị phân kết quả (Binary Search on Answer).</w:t>
      </w:r>
    </w:p>
    <w:p>
      <w:r>
        <w:t>Hàm check(X): đếm số lượng số &lt;= X thoả mãn điều kiện. Sử dụng nguyên lý bù trừ:</w:t>
      </w:r>
    </w:p>
    <w:p>
      <w:r>
        <w:t>Count = X - (X/a + X/b - X/LCM(a,b))</w:t>
      </w:r>
    </w:p>
    <w:p>
      <w:r>
        <w:t>Nếu Count &gt;= k thì giảm cận trên, ngược lại tăng cận dưới. Độ phức tạp O(log(MAX)).</w:t>
      </w:r>
    </w:p>
    <w:p>
      <w:pPr>
        <w:pStyle w:val="Heading2"/>
      </w:pPr>
      <w:r>
        <w:t>Code tham khảo</w:t>
      </w:r>
    </w:p>
    <w:p>
      <w:r>
        <w:rPr>
          <w:rFonts w:ascii="Courier New" w:hAnsi="Courier New"/>
        </w:rPr>
        <w:br/>
        <w:t>long long lcm(long long a, long long b) { return (a / gcd(a, b)) * b; }</w:t>
        <w:br/>
        <w:br/>
        <w:t>long long count_valid(long long x, long long a, long long b, long long l_val) {</w:t>
        <w:br/>
        <w:t xml:space="preserve">    long long div_any = x/a + x/b - x/l_val;</w:t>
        <w:br/>
        <w:t xml:space="preserve">    return x - div_any;</w:t>
        <w:br/>
        <w:t>}</w:t>
        <w:br/>
        <w:br/>
        <w:t>void solve(long long k, long long a, long long b) {</w:t>
        <w:br/>
        <w:t xml:space="preserve">    long long l_val = lcm(a, b);</w:t>
        <w:br/>
        <w:t xml:space="preserve">    long long low = 1, high = 4e18, ans = -1;</w:t>
        <w:br/>
        <w:t xml:space="preserve">    while (low &lt;= high) {</w:t>
        <w:br/>
        <w:t xml:space="preserve">        long long mid = low + (high - low) / 2;</w:t>
        <w:br/>
        <w:t xml:space="preserve">        if (count_valid(mid, a, b, l_val) &gt;= k) {</w:t>
        <w:br/>
        <w:t xml:space="preserve">            ans = mid; high = mid - 1;</w:t>
        <w:br/>
        <w:t xml:space="preserve">        } else low = mid + 1;</w:t>
        <w:br/>
        <w:t xml:space="preserve">    }</w:t>
        <w:br/>
        <w:t xml:space="preserve">    cout &lt;&lt; ans &lt;&lt; endl;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