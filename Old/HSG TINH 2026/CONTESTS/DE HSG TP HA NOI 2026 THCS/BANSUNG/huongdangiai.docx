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GIẢI BÀI: BẮN SÚNG</w:t>
      </w:r>
    </w:p>
    <w:p>
      <w:pPr>
        <w:pStyle w:val="Heading1"/>
      </w:pPr>
      <w:r>
        <w:t>1. Xác định bài toán</w:t>
      </w:r>
    </w:p>
    <w:p>
      <w:r>
        <w:t>Cho N tấm bia với độ bền A[i]. Xạ thủ chọn sức công phá X. Mỗi lần bắn vào bia đầu tiên còn "sống" (A[i] &gt; 0).</w:t>
      </w:r>
    </w:p>
    <w:p>
      <w:r>
        <w:t>Viên đạn gây sát thương lan ra các bia phía sau: bia thứ j (j &gt;= i) chịu sát thương max(0, X - (j-i)^2).</w:t>
      </w:r>
    </w:p>
    <w:p>
      <w:r>
        <w:t>Yêu cầu: Tìm X nhỏ nhất để phá hủy toàn bộ N tấm bia trong tối đa K lần bắn.</w:t>
      </w:r>
    </w:p>
    <w:p>
      <w:pPr>
        <w:pStyle w:val="Heading2"/>
      </w:pPr>
      <w:r>
        <w:t>Input</w:t>
      </w:r>
    </w:p>
    <w:p>
      <w:r>
        <w:t>- Dòng 1: N, K.</w:t>
      </w:r>
    </w:p>
    <w:p>
      <w:r>
        <w:t>- Dòng 2: Dãy A.</w:t>
      </w:r>
    </w:p>
    <w:p>
      <w:pPr>
        <w:pStyle w:val="Heading2"/>
      </w:pPr>
      <w:r>
        <w:t>Output</w:t>
      </w:r>
    </w:p>
    <w:p>
      <w:r>
        <w:t>Giá trị X nhỏ nhất.</w:t>
      </w:r>
    </w:p>
    <w:p>
      <w:pPr>
        <w:pStyle w:val="Heading1"/>
      </w:pPr>
      <w:r>
        <w:t>2. Thuật toán</w:t>
      </w:r>
    </w:p>
    <w:p>
      <w:r>
        <w:t>Nhận xét: Nếu X đủ lớn để phá hủy trong K lần, thì X+1 cũng thỏa mãn. Hàm tính chất đơn điệu -&gt; Dùng Tìm kiếm nhị phân theo kết quả (Binary Search on Answer).</w:t>
      </w:r>
    </w:p>
    <w:p>
      <w:r>
        <w:t>Phạm vi tìm kiếm X: từ 1 đến giá trị đủ lớn (ví dụ 10^14).</w:t>
      </w:r>
    </w:p>
    <w:p>
      <w:r>
        <w:t>Hàm kiểm tra check(X):</w:t>
      </w:r>
    </w:p>
    <w:p>
      <w:r>
        <w:t xml:space="preserve">  - Mô phỏng quá trình bắn.</w:t>
      </w:r>
    </w:p>
    <w:p>
      <w:r>
        <w:t xml:space="preserve">  - Lặp K lần bắn (hoặc đến khi hết bia).</w:t>
      </w:r>
    </w:p>
    <w:p>
      <w:r>
        <w:t xml:space="preserve">  - Mỗi lần bắn, tìm bia đầu tiên chưa bị phá hủy. Trừ độ bền các bia bị ảnh hưởng.</w:t>
      </w:r>
    </w:p>
    <w:p>
      <w:r>
        <w:t xml:space="preserve">  - Lưu ý tối ưu vòng lặp trừ độ bền: chỉ cần duyệt đến khi X - (j-i)^2 &lt;= 0 (tức là j - i &gt; sqrt(X)).</w:t>
      </w:r>
    </w:p>
    <w:p>
      <w:r>
        <w:t xml:space="preserve">  - Sau K lần, nếu tất cả bia có A[i] &lt;= 0 thì trả về True.</w:t>
      </w:r>
    </w:p>
    <w:p>
      <w:pPr>
        <w:pStyle w:val="Heading1"/>
      </w:pPr>
      <w:r>
        <w:t>3. Đánh giá</w:t>
      </w:r>
    </w:p>
    <w:p>
      <w:r>
        <w:t>Độ phức tạp: O(N * K * log(MaxX)).</w:t>
      </w:r>
    </w:p>
    <w:p>
      <w:r>
        <w:t>Với N=2*10^5, K=10, log(MaxX) ≈ 60: Tổng phép tính khoảng 10^8, chấp nhận được trong thời gian 1s.</w:t>
      </w:r>
    </w:p>
    <w:p>
      <w:pPr>
        <w:pStyle w:val="Heading1"/>
      </w:pPr>
      <w:r>
        <w:t>4. Code mẫu C++</w:t>
      </w:r>
    </w:p>
    <w:p>
      <w:r>
        <w:rPr>
          <w:rFonts w:ascii="Courier New" w:hAnsi="Courier New"/>
          <w:sz w:val="18"/>
        </w:rPr>
        <w:t>#include &lt;bits/stdc++.h&gt;</w:t>
        <w:br/>
        <w:t>using namespace std;</w:t>
        <w:br/>
        <w:br/>
        <w:t>void fast_io() {</w:t>
        <w:br/>
        <w:t xml:space="preserve">    ios_base::sync_with_stdio(false);</w:t>
        <w:br/>
        <w:t xml:space="preserve">    cin.tie(NULL);</w:t>
        <w:br/>
        <w:t>}</w:t>
        <w:br/>
        <w:br/>
        <w:t>// Function to check if power X is sufficient</w:t>
        <w:br/>
        <w:t>// N targets, Max K shots.</w:t>
        <w:br/>
        <w:t>// Array A is modified during simulation, so pass by value or copy.</w:t>
        <w:br/>
        <w:t>bool check(int N, int K, vector&lt;long long&gt; A, long long X) {</w:t>
        <w:br/>
        <w:t xml:space="preserve">    if (X == 0) {</w:t>
        <w:br/>
        <w:t xml:space="preserve">        // Only if all A[i] &lt;= 0 initially</w:t>
        <w:br/>
        <w:t xml:space="preserve">        for(long long v : A) if(v &gt; 0) return false;</w:t>
        <w:br/>
        <w:t xml:space="preserve">        return true;</w:t>
        <w:br/>
        <w:t xml:space="preserve">    }</w:t>
        <w:br/>
        <w:br/>
        <w:t xml:space="preserve">    int shots = 0;</w:t>
        <w:br/>
        <w:t xml:space="preserve">    // We can simulate slightly optimized.</w:t>
        <w:br/>
        <w:t xml:space="preserve">    // We shoot the FIRST alive target.</w:t>
        <w:br/>
        <w:t xml:space="preserve">    // Optimization: Keep track of first alive index.</w:t>
        <w:br/>
        <w:t xml:space="preserve">    </w:t>
        <w:br/>
        <w:t xml:space="preserve">    int first_alive = 0;</w:t>
        <w:br/>
        <w:t xml:space="preserve">    while (shots &lt; K) {</w:t>
        <w:br/>
        <w:t xml:space="preserve">        // Find first alive</w:t>
        <w:br/>
        <w:t xml:space="preserve">        while(first_alive &lt; N &amp;&amp; A[first_alive] &lt;= 0) {</w:t>
        <w:br/>
        <w:t xml:space="preserve">            first_alive++;</w:t>
        <w:br/>
        <w:t xml:space="preserve">        }</w:t>
        <w:br/>
        <w:t xml:space="preserve">        </w:t>
        <w:br/>
        <w:t xml:space="preserve">        if (first_alive &gt;= N) return true; // All destroyed</w:t>
        <w:br/>
        <w:t xml:space="preserve">        </w:t>
        <w:br/>
        <w:t xml:space="preserve">        // Shoot at 'first_alive'</w:t>
        <w:br/>
        <w:t xml:space="preserve">        shots++;</w:t>
        <w:br/>
        <w:t xml:space="preserve">        int i = first_alive; // Target hit</w:t>
        <w:br/>
        <w:t xml:space="preserve">        </w:t>
        <w:br/>
        <w:t xml:space="preserve">        // Apply damage to i and subsequent j &gt; i</w:t>
        <w:br/>
        <w:t xml:space="preserve">        // Damage: max(0, X - (j-i)^2)</w:t>
        <w:br/>
        <w:t xml:space="preserve">        // Only need to go until X - (j-i)^2 &lt;= 0</w:t>
        <w:br/>
        <w:t xml:space="preserve">        // i.e., (j-i)^2 &gt;= X =&gt; j-i &gt;= sqrt(X) =&gt; j &gt;= i + sqrt(X)</w:t>
        <w:br/>
        <w:t xml:space="preserve">        </w:t>
        <w:br/>
        <w:t xml:space="preserve">        // Range to affect: [i, i + sqrt(X) )</w:t>
        <w:br/>
        <w:t xml:space="preserve">        long long range_lim = sqrt(X);</w:t>
        <w:br/>
        <w:t xml:space="preserve">        if (range_lim * range_lim &lt; X) range_lim++; </w:t>
        <w:br/>
        <w:t xml:space="preserve">        // Be careful with sqrt precision.</w:t>
        <w:br/>
        <w:t xml:space="preserve">        // Or just iterate until diff^2 &gt;= X.</w:t>
        <w:br/>
        <w:t xml:space="preserve">        </w:t>
        <w:br/>
        <w:t xml:space="preserve">        for (int j = i; j &lt; N; ++j) {</w:t>
        <w:br/>
        <w:t xml:space="preserve">            long long dist = (long long)(j - i);</w:t>
        <w:br/>
        <w:t xml:space="preserve">            long long reduction = X - dist * dist;</w:t>
        <w:br/>
        <w:t xml:space="preserve">            if (reduction &lt;= 0) break; // No more effect</w:t>
        <w:br/>
        <w:t xml:space="preserve">            A[j] -= reduction;</w:t>
        <w:br/>
        <w:t xml:space="preserve">        }</w:t>
        <w:br/>
        <w:t xml:space="preserve">    }</w:t>
        <w:br/>
        <w:t xml:space="preserve">    </w:t>
        <w:br/>
        <w:t xml:space="preserve">    // Check if all destroyed</w:t>
        <w:br/>
        <w:t xml:space="preserve">    while(first_alive &lt; N &amp;&amp; A[first_alive] &lt;= 0) first_alive++;</w:t>
        <w:br/>
        <w:t xml:space="preserve">    return first_alive &gt;= N;</w:t>
        <w:br/>
        <w:t>}</w:t>
        <w:br/>
        <w:br/>
        <w:t>int main() {</w:t>
        <w:br/>
        <w:t xml:space="preserve">    fast_io();</w:t>
        <w:br/>
        <w:t xml:space="preserve">    if (fopen("BANSUNG.INP", "r")) {</w:t>
        <w:br/>
        <w:t xml:space="preserve">        freopen("BANSUNG.INP", "r", stdin);</w:t>
        <w:br/>
        <w:t xml:space="preserve">        freopen("BANSUNG.OUT", "w", stdout);</w:t>
        <w:br/>
        <w:t xml:space="preserve">    }</w:t>
        <w:br/>
        <w:br/>
        <w:t xml:space="preserve">    int N, K;</w:t>
        <w:br/>
        <w:t xml:space="preserve">    if (cin &gt;&gt; N &gt;&gt; K) {</w:t>
        <w:br/>
        <w:t xml:space="preserve">        vector&lt;long long&gt; A(N);</w:t>
        <w:br/>
        <w:t xml:space="preserve">        long long max_val = 0;</w:t>
        <w:br/>
        <w:t xml:space="preserve">        for (int i = 0; i &lt; N; ++i) {</w:t>
        <w:br/>
        <w:t xml:space="preserve">            cin &gt;&gt; A[i];</w:t>
        <w:br/>
        <w:t xml:space="preserve">            max_val = max(max_val, A[i]);</w:t>
        <w:br/>
        <w:t xml:space="preserve">        }</w:t>
        <w:br/>
        <w:br/>
        <w:t xml:space="preserve">        // Binary search for X</w:t>
        <w:br/>
        <w:t xml:space="preserve">        // Range: [1, Max possible needed]</w:t>
        <w:br/>
        <w:t xml:space="preserve">        // If K=1 and A[i] is huge, X needs to be huge?</w:t>
        <w:br/>
        <w:t xml:space="preserve">        // Wait, max durability is small? "Max value up to 10" in example but text says "A_i &lt;= 10^9"?</w:t>
        <w:br/>
        <w:t xml:space="preserve">        // Text said "20% A_i &lt; 10". So A_i can be large.</w:t>
        <w:br/>
        <w:t xml:space="preserve">        // If A_i = 10^9, we need X &gt;= 10^9 to kill it in 1 shot.</w:t>
        <w:br/>
        <w:t xml:space="preserve">        // Upper bound: Max(A) + N^2 ? No.</w:t>
        <w:br/>
        <w:t xml:space="preserve">        // If we shoot directly, we do X damage.</w:t>
        <w:br/>
        <w:t xml:space="preserve">        // To kill something with HP H in 1 shot, need X &gt;= H.</w:t>
        <w:br/>
        <w:t xml:space="preserve">        // In K shots, maybe less.</w:t>
        <w:br/>
        <w:t xml:space="preserve">        // Safe upper bound: Max(A) + something? Or 2e14?</w:t>
        <w:br/>
        <w:t xml:space="preserve">        // Let's use 2e14 (as constraints mentioned S &lt;= 10^14 in previous problem, maybe similar here).</w:t>
        <w:br/>
        <w:t xml:space="preserve">        // Actually A_i sum?</w:t>
        <w:br/>
        <w:t xml:space="preserve">        // Let's stick to 1e15.</w:t>
        <w:br/>
        <w:t xml:space="preserve">        </w:t>
        <w:br/>
        <w:t xml:space="preserve">        long long low = 1, high = 200000000000000LL; // 2e14</w:t>
        <w:br/>
        <w:t xml:space="preserve">        long long ans = high;</w:t>
        <w:br/>
        <w:br/>
        <w:t xml:space="preserve">        // Optimization: if K is large enough to kill one by one?</w:t>
        <w:br/>
        <w:t xml:space="preserve">        // If K &gt;= N, then X = Max(A) is sufficient (kill each with 1 shot).</w:t>
        <w:br/>
        <w:t xml:space="preserve">        // If reduction logic helps, X could be smaller.</w:t>
        <w:br/>
        <w:t xml:space="preserve">        </w:t>
        <w:br/>
        <w:t xml:space="preserve">        while (low &lt;= high) {</w:t>
        <w:br/>
        <w:t xml:space="preserve">            long long mid = low + (high - low) / 2;</w:t>
        <w:br/>
        <w:t xml:space="preserve">            if (check(N, K, A, mid)) {</w:t>
        <w:br/>
        <w:t xml:space="preserve">                ans = mid;</w:t>
        <w:br/>
        <w:t xml:space="preserve">                high = mid - 1;</w:t>
        <w:br/>
        <w:t xml:space="preserve">            } else {</w:t>
        <w:br/>
        <w:t xml:space="preserve">                low = mid + 1;</w:t>
        <w:br/>
        <w:t xml:space="preserve">            }</w:t>
        <w:br/>
        <w:t xml:space="preserve">        }</w:t>
        <w:br/>
        <w:t xml:space="preserve">        cout &lt;&lt; ans &lt;&lt; endl;</w:t>
        <w:br/>
        <w:t xml:space="preserve">    }</w:t>
        <w:br/>
        <w:t xml:space="preserve">    return 0;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