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HƯỚNG DẪN GIẢI BÀI: CÂN BẰNG</w:t>
      </w:r>
    </w:p>
    <w:p>
      <w:pPr>
        <w:pStyle w:val="Heading1"/>
      </w:pPr>
      <w:r>
        <w:t>1. Xác định bài toán</w:t>
      </w:r>
    </w:p>
    <w:p>
      <w:r>
        <w:t>Cho dãy số nguyên phân biệt A gồm N phần tử và số K.</w:t>
      </w:r>
    </w:p>
    <w:p>
      <w:r>
        <w:t>Yêu cầu: Đếm số lượng phần tử A[i] thỏa mãn tính chất: trong dãy tồn tại phần tử (A[i] - K) VÀ tồn tại phần tử (A[i] + K).</w:t>
      </w:r>
    </w:p>
    <w:p>
      <w:pPr>
        <w:pStyle w:val="Heading2"/>
      </w:pPr>
      <w:r>
        <w:t>Input</w:t>
      </w:r>
    </w:p>
    <w:p>
      <w:r>
        <w:t>Dòng 1: N và K.</w:t>
      </w:r>
    </w:p>
    <w:p>
      <w:r>
        <w:t>Dòng 2: Dãy A gồm N phần tử phân biệt.</w:t>
      </w:r>
    </w:p>
    <w:p>
      <w:pPr>
        <w:pStyle w:val="Heading2"/>
      </w:pPr>
      <w:r>
        <w:t>Output</w:t>
      </w:r>
    </w:p>
    <w:p>
      <w:r>
        <w:t>Số lượng phần tử "cân bằng".</w:t>
      </w:r>
    </w:p>
    <w:p>
      <w:pPr>
        <w:pStyle w:val="Heading1"/>
      </w:pPr>
      <w:r>
        <w:t>2. Thuật toán</w:t>
      </w:r>
    </w:p>
    <w:p>
      <w:r>
        <w:t>Bước 1: Đọc dãy số và lưu tất cả các phần tử vào một cấu trúc dữ liệu cho phép tra cứu nhanh (Hash Set hoặc Balanced Tree Set). Trong C++, dùng std::set hoặc std::unordered_set.</w:t>
      </w:r>
    </w:p>
    <w:p>
      <w:r>
        <w:t>Bước 2: Duyệt qua từng phần tử x trong dãy ban đầu.</w:t>
      </w:r>
    </w:p>
    <w:p>
      <w:r>
        <w:t>Bước 3: Với mỗi x, kiểm tra xem (x - K) và (x + K) có tồn tại trong tập hợp hay không.</w:t>
      </w:r>
    </w:p>
    <w:p>
      <w:r>
        <w:t>Bước 4: Nếu cả hai đều tồn tại, tăng biến đếm.</w:t>
      </w:r>
    </w:p>
    <w:p>
      <w:r>
        <w:t>Bước 5: In kết quả.</w:t>
      </w:r>
    </w:p>
    <w:p>
      <w:pPr>
        <w:pStyle w:val="Heading1"/>
      </w:pPr>
      <w:r>
        <w:t>3. Đánh giá</w:t>
      </w:r>
    </w:p>
    <w:p>
      <w:r>
        <w:t>Độ phức tạp thời gian: O(N) nếu dùng Hash Set, hoặc O(N log N) nếu dùng Tree Set.</w:t>
      </w:r>
    </w:p>
    <w:p>
      <w:r>
        <w:t>Độ phức tạp bộ nhớ: O(N) để lưu tập hợp.</w:t>
      </w:r>
    </w:p>
    <w:p>
      <w:r>
        <w:t>Giải thuật tối ưu đảm bảo chạy tốt với N=10^5 trong thời gian giới hạn.</w:t>
      </w:r>
    </w:p>
    <w:p>
      <w:pPr>
        <w:pStyle w:val="Heading1"/>
      </w:pPr>
      <w:r>
        <w:t>4. Code mẫu C++</w:t>
      </w:r>
    </w:p>
    <w:p>
      <w:r>
        <w:rPr>
          <w:rFonts w:ascii="Courier New" w:hAnsi="Courier New"/>
          <w:sz w:val="18"/>
        </w:rPr>
        <w:t>#include &lt;bits/stdc++.h&gt;</w:t>
        <w:br/>
        <w:t>using namespace std;</w:t>
        <w:br/>
        <w:br/>
        <w:t>void fast_io() {</w:t>
        <w:br/>
        <w:t xml:space="preserve">    ios_base::sync_with_stdio(false);</w:t>
        <w:br/>
        <w:t xml:space="preserve">    cin.tie(NULL);</w:t>
        <w:br/>
        <w:t>}</w:t>
        <w:br/>
        <w:br/>
        <w:t>int main() {</w:t>
        <w:br/>
        <w:t xml:space="preserve">    fast_io();</w:t>
        <w:br/>
        <w:t xml:space="preserve">    if (fopen("CANBANG.INP", "r")) {</w:t>
        <w:br/>
        <w:t xml:space="preserve">        freopen("CANBANG.INP", "r", stdin);</w:t>
        <w:br/>
        <w:t xml:space="preserve">        freopen("CANBANG.OUT", "w", stdout);</w:t>
        <w:br/>
        <w:t xml:space="preserve">    }</w:t>
        <w:br/>
        <w:br/>
        <w:t xml:space="preserve">    int N;</w:t>
        <w:br/>
        <w:t xml:space="preserve">    long long K;</w:t>
        <w:br/>
        <w:t xml:space="preserve">    if (cin &gt;&gt; N &gt;&gt; K) {</w:t>
        <w:br/>
        <w:t xml:space="preserve">        vector&lt;long long&gt; A(N);</w:t>
        <w:br/>
        <w:t xml:space="preserve">        unordered_set&lt;long long&gt; S;</w:t>
        <w:br/>
        <w:t xml:space="preserve">        for (int i = 0; i &lt; N; ++i) {</w:t>
        <w:br/>
        <w:t xml:space="preserve">            cin &gt;&gt; A[i];</w:t>
        <w:br/>
        <w:t xml:space="preserve">            S.insert(A[i]);</w:t>
        <w:br/>
        <w:t xml:space="preserve">        }</w:t>
        <w:br/>
        <w:br/>
        <w:t xml:space="preserve">        int count = 0;</w:t>
        <w:br/>
        <w:t xml:space="preserve">        for (long long val : A) {</w:t>
        <w:br/>
        <w:t xml:space="preserve">            if (S.count(val - K) &amp;&amp; S.count(val + K)) {</w:t>
        <w:br/>
        <w:t xml:space="preserve">                count++;</w:t>
        <w:br/>
        <w:t xml:space="preserve">            }</w:t>
        <w:br/>
        <w:t xml:space="preserve">        }</w:t>
        <w:br/>
        <w:t xml:space="preserve">        cout &lt;&lt; count &lt;&lt; endl;</w:t>
        <w:br/>
        <w:t xml:space="preserve">    }</w:t>
        <w:br/>
        <w:t xml:space="preserve">    return 0;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