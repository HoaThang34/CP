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GIẢI BÀI: KHOẢNG CÁCH</w:t>
      </w:r>
    </w:p>
    <w:p>
      <w:pPr>
        <w:pStyle w:val="Heading1"/>
      </w:pPr>
      <w:r>
        <w:t>1. Xác định bài toán</w:t>
      </w:r>
    </w:p>
    <w:p>
      <w:r>
        <w:t>Cho xâu S gồm các kí tự in thường (a-z). Có Q truy vấn, mỗi truy vấn cho đoạn [L, R].</w:t>
      </w:r>
    </w:p>
    <w:p>
      <w:r>
        <w:t>Khoảng cách giữa 2 ký tự c1, c2 trên vòng tròn bảng chữ cái là min(|c1-c2|, 26 - |c1-c2|).</w:t>
      </w:r>
    </w:p>
    <w:p>
      <w:r>
        <w:t>Khoảng cách của một xâu con là khoảng cách lớn nhất giữa hai ký tự bất kỳ có mặt trong xâu con đó.</w:t>
      </w:r>
    </w:p>
    <w:p>
      <w:r>
        <w:t>Yêu cầu: Tính khoảng cách cho từng truy vấn.</w:t>
      </w:r>
    </w:p>
    <w:p>
      <w:pPr>
        <w:pStyle w:val="Heading2"/>
      </w:pPr>
      <w:r>
        <w:t>Input</w:t>
      </w:r>
    </w:p>
    <w:p>
      <w:r>
        <w:t>- Dòng 1: Xâu S.</w:t>
      </w:r>
    </w:p>
    <w:p>
      <w:r>
        <w:t>- Dòng 2: Q.</w:t>
      </w:r>
    </w:p>
    <w:p>
      <w:r>
        <w:t>- Q dòng tiếp theo: L, R.</w:t>
      </w:r>
    </w:p>
    <w:p>
      <w:pPr>
        <w:pStyle w:val="Heading2"/>
      </w:pPr>
      <w:r>
        <w:t>Output</w:t>
      </w:r>
    </w:p>
    <w:p>
      <w:r>
        <w:t>Q dòng kết quả.</w:t>
      </w:r>
    </w:p>
    <w:p>
      <w:pPr>
        <w:pStyle w:val="Heading1"/>
      </w:pPr>
      <w:r>
        <w:t>2. Thuật toán</w:t>
      </w:r>
    </w:p>
    <w:p>
      <w:r>
        <w:t>Do chỉ có 26 ký tự (a-z), ta có thể sử dụng Mảng cộng dồn (Prefix Sum) để đếm số lần xuất hiện của từng ký tự.</w:t>
      </w:r>
    </w:p>
    <w:p>
      <w:r>
        <w:t>Gọi Count[c][i] là số lần ký tự c xuất hiện trong S[0...i].</w:t>
      </w:r>
    </w:p>
    <w:p>
      <w:r>
        <w:t>Trong đoạn [L, R], ký tự c xuất hiện nếu Count[c][R] - Count[c][L-1] &gt; 0.</w:t>
      </w:r>
    </w:p>
    <w:p>
      <w:r>
        <w:t>Với mỗi truy vấn:</w:t>
      </w:r>
    </w:p>
    <w:p>
      <w:r>
        <w:t xml:space="preserve">  Bước 1: Lấy danh sách các ký tự xuất hiện trong đoạn [L, R].</w:t>
      </w:r>
    </w:p>
    <w:p>
      <w:r>
        <w:t xml:space="preserve">  Bước 2: Nếu số lượng ký tự &lt; 2, kết quả là 0.</w:t>
      </w:r>
    </w:p>
    <w:p>
      <w:r>
        <w:t xml:space="preserve">  Bước 3: Nếu &gt;= 2, duyệt tất cả các cặp ký tự có mặt và tìm max khoảng cách.</w:t>
      </w:r>
    </w:p>
    <w:p>
      <w:r>
        <w:t>Độ phức tạp mỗi truy vấn là O(26^2), rất nhỏ.</w:t>
      </w:r>
    </w:p>
    <w:p>
      <w:pPr>
        <w:pStyle w:val="Heading1"/>
      </w:pPr>
      <w:r>
        <w:t>3. Đánh giá</w:t>
      </w:r>
    </w:p>
    <w:p>
      <w:r>
        <w:t>Tiền xử lý: O(26 * N).</w:t>
      </w:r>
    </w:p>
    <w:p>
      <w:r>
        <w:t>Truy vấn: O(Q * 26^2).</w:t>
      </w:r>
    </w:p>
    <w:p>
      <w:r>
        <w:t>Tổng quát: O(N + Q). Chạy tốt với N, Q = 10^5.</w:t>
      </w:r>
    </w:p>
    <w:p>
      <w:pPr>
        <w:pStyle w:val="Heading1"/>
      </w:pPr>
      <w:r>
        <w:t>4. Code mẫu C++</w:t>
      </w:r>
    </w:p>
    <w:p>
      <w:r>
        <w:rPr>
          <w:rFonts w:ascii="Courier New" w:hAnsi="Courier New"/>
          <w:sz w:val="18"/>
        </w:rPr>
        <w:t>#include &lt;bits/stdc++.h&gt;</w:t>
        <w:br/>
        <w:t>using namespace std;</w:t>
        <w:br/>
        <w:br/>
        <w:t>void fast_io() {</w:t>
        <w:br/>
        <w:t xml:space="preserve">    ios_base::sync_with_stdio(false);</w:t>
        <w:br/>
        <w:t xml:space="preserve">    cin.tie(NULL);</w:t>
        <w:br/>
        <w:t>}</w:t>
        <w:br/>
        <w:br/>
        <w:t>// Distance function between two chars on circle</w:t>
        <w:br/>
        <w:t>int dist(int c1, int c2) {</w:t>
        <w:br/>
        <w:t xml:space="preserve">    if (c1 &gt; c2) swap(c1, c2);</w:t>
        <w:br/>
        <w:t xml:space="preserve">    int d = c2 - c1;</w:t>
        <w:br/>
        <w:t xml:space="preserve">    return min(d, 26 - d);</w:t>
        <w:br/>
        <w:t>}</w:t>
        <w:br/>
        <w:br/>
        <w:t>int main() {</w:t>
        <w:br/>
        <w:t xml:space="preserve">    fast_io();</w:t>
        <w:br/>
        <w:t xml:space="preserve">    if (fopen("KHOANGCACH.INP", "r")) {</w:t>
        <w:br/>
        <w:t xml:space="preserve">        freopen("KHOANGCACH.INP", "r", stdin);</w:t>
        <w:br/>
        <w:t xml:space="preserve">        freopen("KHOANGCACH.OUT", "w", stdout);</w:t>
        <w:br/>
        <w:t xml:space="preserve">    }</w:t>
        <w:br/>
        <w:br/>
        <w:t xml:space="preserve">    string S;</w:t>
        <w:br/>
        <w:t xml:space="preserve">    int Q;</w:t>
        <w:br/>
        <w:t xml:space="preserve">    if (cin &gt;&gt; S &gt;&gt; Q) {</w:t>
        <w:br/>
        <w:t xml:space="preserve">        int N = S.length();</w:t>
        <w:br/>
        <w:t xml:space="preserve">        // Prefix count for each character 'a'...'z'</w:t>
        <w:br/>
        <w:t xml:space="preserve">        // P[char][i] = count of 'char' in S[0..i-1]</w:t>
        <w:br/>
        <w:t xml:space="preserve">        vector&lt;vector&lt;int&gt;&gt; P(26, vector&lt;int&gt;(N + 1, 0));</w:t>
        <w:br/>
        <w:t xml:space="preserve">        </w:t>
        <w:br/>
        <w:t xml:space="preserve">        for (int i = 0; i &lt; N; ++i) {</w:t>
        <w:br/>
        <w:t xml:space="preserve">            for (int c = 0; c &lt; 26; ++c) {</w:t>
        <w:br/>
        <w:t xml:space="preserve">                P[c][i+1] = P[c][i];</w:t>
        <w:br/>
        <w:t xml:space="preserve">            }</w:t>
        <w:br/>
        <w:t xml:space="preserve">            P[S[i] - 'a'][i+1]++;</w:t>
        <w:br/>
        <w:t xml:space="preserve">        }</w:t>
        <w:br/>
        <w:br/>
        <w:t xml:space="preserve">        while (Q--) {</w:t>
        <w:br/>
        <w:t xml:space="preserve">            int L, R;</w:t>
        <w:br/>
        <w:t xml:space="preserve">            cin &gt;&gt; L &gt;&gt; R;</w:t>
        <w:br/>
        <w:t xml:space="preserve">            // 1-based index in problem to 0-based</w:t>
        <w:br/>
        <w:t xml:space="preserve">            L--; R--; // Range [L, R] inclusive</w:t>
        <w:br/>
        <w:br/>
        <w:t xml:space="preserve">            // Identify present characters</w:t>
        <w:br/>
        <w:t xml:space="preserve">            vector&lt;int&gt; present;</w:t>
        <w:br/>
        <w:t xml:space="preserve">            for (int c = 0; c &lt; 26; ++c) {</w:t>
        <w:br/>
        <w:t xml:space="preserve">                // Count in range [L, R] is P[c][R+1] - P[c][L]</w:t>
        <w:br/>
        <w:t xml:space="preserve">                if (P[c][R+1] - P[c][L] &gt; 0) {</w:t>
        <w:br/>
        <w:t xml:space="preserve">                    present.push_back(c);</w:t>
        <w:br/>
        <w:t xml:space="preserve">                }</w:t>
        <w:br/>
        <w:t xml:space="preserve">            }</w:t>
        <w:br/>
        <w:br/>
        <w:t xml:space="preserve">            if (present.size() &lt;= 1) {</w:t>
        <w:br/>
        <w:t xml:space="preserve">                cout &lt;&lt; 0 &lt;&lt; "\n";</w:t>
        <w:br/>
        <w:t xml:space="preserve">            } else {</w:t>
        <w:br/>
        <w:t xml:space="preserve">                int max_d = 0;</w:t>
        <w:br/>
        <w:t xml:space="preserve">                // Check all pairs. 26^2 is small.</w:t>
        <w:br/>
        <w:t xml:space="preserve">                for (size_t i = 0; i &lt; present.size(); ++i) {</w:t>
        <w:br/>
        <w:t xml:space="preserve">                    for (size_t j = i + 1; j &lt; present.size(); ++j) {</w:t>
        <w:br/>
        <w:t xml:space="preserve">                        max_d = max(max_d, dist(present[i], present[j]));</w:t>
        <w:br/>
        <w:t xml:space="preserve">                    }</w:t>
        <w:br/>
        <w:t xml:space="preserve">                }</w:t>
        <w:br/>
        <w:t xml:space="preserve">                cout &lt;&lt; max_d &lt;&lt; "\n";</w:t>
        <w:br/>
        <w:t xml:space="preserve">            }</w:t>
        <w:br/>
        <w:t xml:space="preserve">        }</w:t>
        <w:br/>
        <w:t xml:space="preserve">    }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