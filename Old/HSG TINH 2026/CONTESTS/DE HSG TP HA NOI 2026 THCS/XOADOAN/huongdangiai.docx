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GIẢI BÀI TẬP: XÓA ĐOẠN</w:t>
      </w:r>
    </w:p>
    <w:p>
      <w:pPr>
        <w:pStyle w:val="Heading2"/>
      </w:pPr>
      <w:r>
        <w:t>1. Xác định bài toán</w:t>
      </w:r>
    </w:p>
    <w:p>
      <w:r>
        <w:t>Cho dãy số nguyên A gồm N phần tử và số nguyên S.</w:t>
      </w:r>
    </w:p>
    <w:p>
      <w:r>
        <w:t>Yêu cầu: Tìm độ dài nhỏ nhất của đoạn con liên tiếp cần xóa sao cho tổng các phần tử còn lại không vượt quá S. Nếu không có cách xóa, in -1.</w:t>
      </w:r>
    </w:p>
    <w:p>
      <w:pPr>
        <w:pStyle w:val="Heading3"/>
      </w:pPr>
      <w:r>
        <w:t>Input:</w:t>
      </w:r>
    </w:p>
    <w:p>
      <w:r>
        <w:t>- Dòng 1: N, S</w:t>
      </w:r>
    </w:p>
    <w:p>
      <w:r>
        <w:t>- Dòng 2: Dãy A</w:t>
      </w:r>
    </w:p>
    <w:p>
      <w:pPr>
        <w:pStyle w:val="Heading3"/>
      </w:pPr>
      <w:r>
        <w:t>Output:</w:t>
      </w:r>
    </w:p>
    <w:p>
      <w:r>
        <w:t>- Đô dài nhỏ nhất của đoạn con cần xóa.</w:t>
      </w:r>
    </w:p>
    <w:p>
      <w:pPr>
        <w:pStyle w:val="Heading3"/>
      </w:pPr>
      <w:r>
        <w:t>Ràng buộc:</w:t>
      </w:r>
    </w:p>
    <w:p>
      <w:r>
        <w:t>- N &lt;= 10^5</w:t>
      </w:r>
    </w:p>
    <w:p>
      <w:r>
        <w:t>- |Ai| &lt;= 10^9</w:t>
      </w:r>
    </w:p>
    <w:p>
      <w:r>
        <w:t>- |S| &lt;= 10^14</w:t>
      </w:r>
    </w:p>
    <w:p>
      <w:pPr>
        <w:pStyle w:val="Heading2"/>
      </w:pPr>
      <w:r>
        <w:t>2. Thuật toán</w:t>
      </w:r>
    </w:p>
    <w:p>
      <w:r>
        <w:t>Bài toán tương đương với việc tìm đoạn con có tổng lớn nhất mà tổng đó &gt;= Tổng dãy - S.</w:t>
      </w:r>
    </w:p>
    <w:p>
      <w:r>
        <w:t>Gọi K = Tổng dãy - S. Ta cần tìm đoạn con ngắn nhất có tổng &gt;= K.</w:t>
      </w:r>
    </w:p>
    <w:p>
      <w:r>
        <w:t>Các bước thực hiện:</w:t>
      </w:r>
    </w:p>
    <w:p>
      <w:r>
        <w:t>Bước 1: Tính tổng toàn bộ dãy số (TotalSum). Tính K = TotalSum - S.</w:t>
      </w:r>
    </w:p>
    <w:p>
      <w:r>
        <w:t>Bước 2: Nếu TotalSum &lt;= S, kết quả là 0 (không cần xóa gì).</w:t>
      </w:r>
    </w:p>
    <w:p>
      <w:r>
        <w:t>Bước 3: Xây dựng mảng cộng dồn P, với P[i] là tổng các phần tử từ A[0] đến A[i-1].</w:t>
      </w:r>
    </w:p>
    <w:p>
      <w:r>
        <w:t>Bước 4: Sử dụng cấu trúc hàng đợi hai đầu (Deque) để tìm đoạn con ngắn nhất [i, j) sao cho P[j] - P[i] &gt;= K.</w:t>
      </w:r>
    </w:p>
    <w:p>
      <w:r>
        <w:t xml:space="preserve">   - Duyệt j từ 0 đến N.</w:t>
      </w:r>
    </w:p>
    <w:p>
      <w:r>
        <w:t xml:space="preserve">   - Kiểm tra đầu hàng đợi: Nếu P[j] - P[dq.front()] &gt;= K, cập nhật kết quả min_len = min(min_len, j - dq.front()) và loại bỏ dq.front().</w:t>
      </w:r>
    </w:p>
    <w:p>
      <w:r>
        <w:t xml:space="preserve">   - Duyệt trì tính đơn điệu: Loại bỏ các phần tử cuối hàng đợi nếu P[dq.back()] &gt;= P[j] (vì j tốt hơn về vị trí và cả về giá trị P).</w:t>
      </w:r>
    </w:p>
    <w:p>
      <w:r>
        <w:t xml:space="preserve">   - Thêm j vào cuối hàng đợi.</w:t>
      </w:r>
    </w:p>
    <w:p>
      <w:r>
        <w:t>Bước 5: Nếu không tìm thấy đoạn nào thỏa mãn và không xóa hết được (trường hợp S &lt; 0), in -1.</w:t>
      </w:r>
    </w:p>
    <w:p>
      <w:pPr>
        <w:pStyle w:val="Heading2"/>
      </w:pPr>
      <w:r>
        <w:t>3. Đánh giá thuật toán</w:t>
      </w:r>
    </w:p>
    <w:p>
      <w:r>
        <w:t>Độ phức tạp thời gian: O(N). Do mỗi phần tử chỉ được chèn và lấy ra khỏi Deque tối đa 1 lần.</w:t>
      </w:r>
    </w:p>
    <w:p>
      <w:r>
        <w:t>Độ phức tạp bộ nhớ: O(N) để lưu mảng cộng dồn và Deque.</w:t>
      </w:r>
    </w:p>
    <w:p>
      <w:r>
        <w:t>Phù hợp với giới hạn N = 10^5 (thời gian chạy ~0.1s). Kiểu dữ liệu long long (64-bit) đủ để chứa tổng lên tới 10^14.</w:t>
      </w:r>
    </w:p>
    <w:p>
      <w:pPr>
        <w:pStyle w:val="Heading2"/>
      </w:pPr>
      <w:r>
        <w:t>4. Code mẫu C++</w:t>
      </w:r>
    </w:p>
    <w:p>
      <w:r>
        <w:rPr>
          <w:rFonts w:ascii="Courier New" w:hAnsi="Courier New"/>
          <w:sz w:val="18"/>
        </w:rPr>
        <w:t>#include &lt;bits/stdc++.h&gt;</w:t>
        <w:br/>
        <w:t>using namespace std;</w:t>
        <w:br/>
        <w:br/>
        <w:t>void fast_io() {</w:t>
        <w:br/>
        <w:t xml:space="preserve">    ios_base::sync_with_stdio(false);</w:t>
        <w:br/>
        <w:t xml:space="preserve">    cin.tie(NULL);</w:t>
        <w:br/>
        <w:t>}</w:t>
        <w:br/>
        <w:br/>
        <w:t>int main() {</w:t>
        <w:br/>
        <w:t xml:space="preserve">    fast_io();</w:t>
        <w:br/>
        <w:t xml:space="preserve">    </w:t>
        <w:br/>
        <w:t xml:space="preserve">    if (fopen("XOADOAN.INP", "r")) {</w:t>
        <w:br/>
        <w:t xml:space="preserve">        freopen("XOADOAN.INP", "r", stdin);</w:t>
        <w:br/>
        <w:t xml:space="preserve">        freopen("XOADOAN.OUT", "w", stdout);</w:t>
        <w:br/>
        <w:t xml:space="preserve">    }</w:t>
        <w:br/>
        <w:br/>
        <w:t xml:space="preserve">    int N;</w:t>
        <w:br/>
        <w:t xml:space="preserve">    long long S;</w:t>
        <w:br/>
        <w:t xml:space="preserve">    if (cin &gt;&gt; N) {</w:t>
        <w:br/>
        <w:t xml:space="preserve">        vector&lt;long long&gt; A(N);</w:t>
        <w:br/>
        <w:t xml:space="preserve">        long long total_sum = 0;</w:t>
        <w:br/>
        <w:t xml:space="preserve">        for (int i = 0; i &lt; N; ++i) {</w:t>
        <w:br/>
        <w:t xml:space="preserve">            cin &gt;&gt; A[i];</w:t>
        <w:br/>
        <w:t xml:space="preserve">            total_sum += A[i];</w:t>
        <w:br/>
        <w:t xml:space="preserve">        }</w:t>
        <w:br/>
        <w:t xml:space="preserve">        cin &gt;&gt; S;</w:t>
        <w:br/>
        <w:br/>
        <w:t xml:space="preserve">        if (total_sum &lt;= S) {</w:t>
        <w:br/>
        <w:t xml:space="preserve">            cout &lt;&lt; 0 &lt;&lt; endl;</w:t>
        <w:br/>
        <w:t xml:space="preserve">            return 0;</w:t>
        <w:br/>
        <w:t xml:space="preserve">        }</w:t>
        <w:br/>
        <w:br/>
        <w:t xml:space="preserve">        long long K = total_sum - S;</w:t>
        <w:br/>
        <w:br/>
        <w:t xml:space="preserve">        vector&lt;long long&gt; P(N + 1, 0);</w:t>
        <w:br/>
        <w:t xml:space="preserve">        for (int i = 0; i &lt; N; ++i) {</w:t>
        <w:br/>
        <w:t xml:space="preserve">            P[i+1] = P[i] + A[i];</w:t>
        <w:br/>
        <w:t xml:space="preserve">        }</w:t>
        <w:br/>
        <w:br/>
        <w:t xml:space="preserve">        deque&lt;int&gt; dq;</w:t>
        <w:br/>
        <w:t xml:space="preserve">        int min_len = N + 1;</w:t>
        <w:br/>
        <w:br/>
        <w:t xml:space="preserve">        for (int j = 0; j &lt;= N; ++j) {</w:t>
        <w:br/>
        <w:t xml:space="preserve">            while (!dq.empty() &amp;&amp; P[j] - P[dq.front()] &gt;= K) {</w:t>
        <w:br/>
        <w:t xml:space="preserve">                min_len = min(min_len, j - dq.front());</w:t>
        <w:br/>
        <w:t xml:space="preserve">                dq.pop_front();</w:t>
        <w:br/>
        <w:t xml:space="preserve">            }</w:t>
        <w:br/>
        <w:br/>
        <w:t xml:space="preserve">            while (!dq.empty() &amp;&amp; P[dq.back()] &gt;= P[j]) {</w:t>
        <w:br/>
        <w:t xml:space="preserve">                dq.pop_back();</w:t>
        <w:br/>
        <w:t xml:space="preserve">            }</w:t>
        <w:br/>
        <w:br/>
        <w:t xml:space="preserve">            dq.push_back(j);</w:t>
        <w:br/>
        <w:t xml:space="preserve">        }</w:t>
        <w:br/>
        <w:br/>
        <w:t xml:space="preserve">        if (min_len &gt; N) {</w:t>
        <w:br/>
        <w:t xml:space="preserve">            cout &lt;&lt; -1 &lt;&lt; endl;</w:t>
        <w:br/>
        <w:t xml:space="preserve">        } else {</w:t>
        <w:br/>
        <w:t xml:space="preserve">            cout &lt;&lt; min_len &lt;&lt; endl;</w:t>
        <w:br/>
        <w:t xml:space="preserve">        }</w:t>
        <w:br/>
        <w:t xml:space="preserve">    }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