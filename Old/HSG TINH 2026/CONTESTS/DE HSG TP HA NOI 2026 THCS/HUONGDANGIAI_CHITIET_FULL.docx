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DA12B" w14:textId="77777777" w:rsidR="000543F3" w:rsidRDefault="00000000">
      <w:pPr>
        <w:pStyle w:val="Title"/>
        <w:jc w:val="center"/>
      </w:pPr>
      <w:r>
        <w:t>HƯỚNG DẪN GIẢI ĐỀ THI HSG</w:t>
      </w:r>
    </w:p>
    <w:p w14:paraId="3A7579D5" w14:textId="529D86EA" w:rsidR="00C316C2" w:rsidRDefault="00000000">
      <w:pPr>
        <w:pStyle w:val="Title"/>
        <w:jc w:val="center"/>
      </w:pPr>
      <w:r>
        <w:t>TP HÀ NỘI 2026</w:t>
      </w:r>
    </w:p>
    <w:sdt>
      <w:sdtPr>
        <w:id w:val="186024269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40E33404" w14:textId="23CAD599" w:rsidR="00C479D1" w:rsidRDefault="00C479D1">
          <w:pPr>
            <w:pStyle w:val="TOCHeading"/>
          </w:pPr>
          <w:r>
            <w:t>Contents</w:t>
          </w:r>
        </w:p>
        <w:p w14:paraId="0E3C657B" w14:textId="0D99A0AB" w:rsidR="00C479D1" w:rsidRDefault="00C479D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93962" w:history="1">
            <w:r w:rsidRPr="003A580D">
              <w:rPr>
                <w:rStyle w:val="Hyperlink"/>
                <w:noProof/>
              </w:rPr>
              <w:t>BÀI I: CHỢ XUÂN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DD76E" w14:textId="23B2C8A4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63" w:history="1">
            <w:r w:rsidRPr="003A580D">
              <w:rPr>
                <w:rStyle w:val="Hyperlink"/>
                <w:noProof/>
              </w:rPr>
              <w:t>1. Xác định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E7632" w14:textId="3F66C406" w:rsidR="00C479D1" w:rsidRDefault="00C479D1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64" w:history="1">
            <w:r w:rsidRPr="003A580D">
              <w:rPr>
                <w:rStyle w:val="Hyperlink"/>
                <w:noProof/>
              </w:rPr>
              <w:t>Input: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930D6" w14:textId="59B42F39" w:rsidR="00C479D1" w:rsidRDefault="00C479D1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65" w:history="1">
            <w:r w:rsidRPr="003A580D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33EF6" w14:textId="27048F59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66" w:history="1">
            <w:r w:rsidRPr="003A580D">
              <w:rPr>
                <w:rStyle w:val="Hyperlink"/>
                <w:noProof/>
              </w:rPr>
              <w:t>2.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32635" w14:textId="074E6720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67" w:history="1">
            <w:r w:rsidRPr="003A580D">
              <w:rPr>
                <w:rStyle w:val="Hyperlink"/>
                <w:noProof/>
              </w:rPr>
              <w:t>3. Đánh giá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D73A2" w14:textId="02F0A153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68" w:history="1">
            <w:r w:rsidRPr="003A580D">
              <w:rPr>
                <w:rStyle w:val="Hyperlink"/>
                <w:noProof/>
              </w:rPr>
              <w:t>4. Code mẫu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9C00E" w14:textId="448BC36B" w:rsidR="00C479D1" w:rsidRDefault="00C479D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69" w:history="1">
            <w:r w:rsidRPr="003A580D">
              <w:rPr>
                <w:rStyle w:val="Hyperlink"/>
                <w:noProof/>
              </w:rPr>
              <w:t>BÀI II: CÂN BẰNG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9A764" w14:textId="3DDC5628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70" w:history="1">
            <w:r w:rsidRPr="003A580D">
              <w:rPr>
                <w:rStyle w:val="Hyperlink"/>
                <w:noProof/>
              </w:rPr>
              <w:t>1. Xác định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753AF" w14:textId="2597DFA4" w:rsidR="00C479D1" w:rsidRDefault="00C479D1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71" w:history="1">
            <w:r w:rsidRPr="003A580D">
              <w:rPr>
                <w:rStyle w:val="Hyperlink"/>
                <w:noProof/>
              </w:rPr>
              <w:t>Input: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4ECB" w14:textId="08494721" w:rsidR="00C479D1" w:rsidRDefault="00C479D1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72" w:history="1">
            <w:r w:rsidRPr="003A580D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A314" w14:textId="2169C8E1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73" w:history="1">
            <w:r w:rsidRPr="003A580D">
              <w:rPr>
                <w:rStyle w:val="Hyperlink"/>
                <w:noProof/>
              </w:rPr>
              <w:t>2.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E0E3A" w14:textId="70D6B99C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74" w:history="1">
            <w:r w:rsidRPr="003A580D">
              <w:rPr>
                <w:rStyle w:val="Hyperlink"/>
                <w:noProof/>
              </w:rPr>
              <w:t>3. Đánh giá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4D0B6" w14:textId="7FBB3331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75" w:history="1">
            <w:r w:rsidRPr="003A580D">
              <w:rPr>
                <w:rStyle w:val="Hyperlink"/>
                <w:noProof/>
              </w:rPr>
              <w:t>4. Code mẫu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7C9E3" w14:textId="03B56902" w:rsidR="00C479D1" w:rsidRDefault="00C479D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76" w:history="1">
            <w:r w:rsidRPr="003A580D">
              <w:rPr>
                <w:rStyle w:val="Hyperlink"/>
                <w:noProof/>
              </w:rPr>
              <w:t>BÀI III: KHOẢNG CÁCH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8AEED" w14:textId="0C82A4E7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77" w:history="1">
            <w:r w:rsidRPr="003A580D">
              <w:rPr>
                <w:rStyle w:val="Hyperlink"/>
                <w:noProof/>
              </w:rPr>
              <w:t>1. Xác định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BB368" w14:textId="21C59334" w:rsidR="00C479D1" w:rsidRDefault="00C479D1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78" w:history="1">
            <w:r w:rsidRPr="003A580D">
              <w:rPr>
                <w:rStyle w:val="Hyperlink"/>
                <w:noProof/>
              </w:rPr>
              <w:t>Input: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E798A" w14:textId="0DAE18E1" w:rsidR="00C479D1" w:rsidRDefault="00C479D1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79" w:history="1">
            <w:r w:rsidRPr="003A580D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99E65" w14:textId="0EDA8886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80" w:history="1">
            <w:r w:rsidRPr="003A580D">
              <w:rPr>
                <w:rStyle w:val="Hyperlink"/>
                <w:noProof/>
              </w:rPr>
              <w:t>2.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E3487" w14:textId="4B6EC2CA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81" w:history="1">
            <w:r w:rsidRPr="003A580D">
              <w:rPr>
                <w:rStyle w:val="Hyperlink"/>
                <w:noProof/>
              </w:rPr>
              <w:t>3. Đánh giá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1DC7B" w14:textId="1E58E812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82" w:history="1">
            <w:r w:rsidRPr="003A580D">
              <w:rPr>
                <w:rStyle w:val="Hyperlink"/>
                <w:noProof/>
              </w:rPr>
              <w:t>4. Code mẫu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458CB" w14:textId="495B100E" w:rsidR="00C479D1" w:rsidRDefault="00C479D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83" w:history="1">
            <w:r w:rsidRPr="003A580D">
              <w:rPr>
                <w:rStyle w:val="Hyperlink"/>
                <w:noProof/>
              </w:rPr>
              <w:t>BÀI IV: XÓA ĐOẠN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F0BD5" w14:textId="69C01C71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84" w:history="1">
            <w:r w:rsidRPr="003A580D">
              <w:rPr>
                <w:rStyle w:val="Hyperlink"/>
                <w:noProof/>
              </w:rPr>
              <w:t>1. Xác định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5CB0A" w14:textId="24297E5C" w:rsidR="00C479D1" w:rsidRDefault="00C479D1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85" w:history="1">
            <w:r w:rsidRPr="003A580D">
              <w:rPr>
                <w:rStyle w:val="Hyperlink"/>
                <w:noProof/>
              </w:rPr>
              <w:t>Input: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AFE40" w14:textId="6E6DD995" w:rsidR="00C479D1" w:rsidRDefault="00C479D1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86" w:history="1">
            <w:r w:rsidRPr="003A580D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898E5" w14:textId="66661B75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87" w:history="1">
            <w:r w:rsidRPr="003A580D">
              <w:rPr>
                <w:rStyle w:val="Hyperlink"/>
                <w:noProof/>
              </w:rPr>
              <w:t>2.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E5326" w14:textId="66425DB2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88" w:history="1">
            <w:r w:rsidRPr="003A580D">
              <w:rPr>
                <w:rStyle w:val="Hyperlink"/>
                <w:noProof/>
              </w:rPr>
              <w:t>3. Đánh giá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896FF" w14:textId="076ADCC1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89" w:history="1">
            <w:r w:rsidRPr="003A580D">
              <w:rPr>
                <w:rStyle w:val="Hyperlink"/>
                <w:noProof/>
              </w:rPr>
              <w:t>4. Code mẫu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58556" w14:textId="050ED06C" w:rsidR="00C479D1" w:rsidRDefault="00C479D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90" w:history="1">
            <w:r w:rsidRPr="003A580D">
              <w:rPr>
                <w:rStyle w:val="Hyperlink"/>
                <w:noProof/>
              </w:rPr>
              <w:t>BÀI V: BẮN SÚNG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8FFC6" w14:textId="59322175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91" w:history="1">
            <w:r w:rsidRPr="003A580D">
              <w:rPr>
                <w:rStyle w:val="Hyperlink"/>
                <w:noProof/>
              </w:rPr>
              <w:t>1. Xác định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90601" w14:textId="222BFBD9" w:rsidR="00C479D1" w:rsidRDefault="00C479D1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92" w:history="1">
            <w:r w:rsidRPr="003A580D">
              <w:rPr>
                <w:rStyle w:val="Hyperlink"/>
                <w:noProof/>
              </w:rPr>
              <w:t>Input: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81B40" w14:textId="46A0E5D9" w:rsidR="00C479D1" w:rsidRDefault="00C479D1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93" w:history="1">
            <w:r w:rsidRPr="003A580D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A1349" w14:textId="4FFD3F84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94" w:history="1">
            <w:r w:rsidRPr="003A580D">
              <w:rPr>
                <w:rStyle w:val="Hyperlink"/>
                <w:noProof/>
              </w:rPr>
              <w:t>2.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2915D" w14:textId="161C9C36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95" w:history="1">
            <w:r w:rsidRPr="003A580D">
              <w:rPr>
                <w:rStyle w:val="Hyperlink"/>
                <w:noProof/>
              </w:rPr>
              <w:t>3. Đánh giá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7F52" w14:textId="6984CCD1" w:rsidR="00C479D1" w:rsidRDefault="00C479D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93996" w:history="1">
            <w:r w:rsidRPr="003A580D">
              <w:rPr>
                <w:rStyle w:val="Hyperlink"/>
                <w:noProof/>
              </w:rPr>
              <w:t>4. Code mẫu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F5D6F" w14:textId="26B25DF2" w:rsidR="00C479D1" w:rsidRDefault="00C479D1">
          <w:r>
            <w:rPr>
              <w:b/>
              <w:bCs/>
              <w:noProof/>
            </w:rPr>
            <w:fldChar w:fldCharType="end"/>
          </w:r>
        </w:p>
      </w:sdtContent>
    </w:sdt>
    <w:p w14:paraId="05B7558A" w14:textId="77777777" w:rsidR="00C479D1" w:rsidRPr="00C479D1" w:rsidRDefault="00C479D1" w:rsidP="00C479D1"/>
    <w:p w14:paraId="47CFBEB7" w14:textId="77777777" w:rsidR="00C316C2" w:rsidRDefault="00000000">
      <w:r>
        <w:br w:type="page"/>
      </w:r>
    </w:p>
    <w:p w14:paraId="07D44043" w14:textId="77777777" w:rsidR="00C316C2" w:rsidRDefault="00000000">
      <w:pPr>
        <w:pStyle w:val="Heading1"/>
        <w:jc w:val="center"/>
      </w:pPr>
      <w:bookmarkStart w:id="0" w:name="_Toc219293962"/>
      <w:r>
        <w:lastRenderedPageBreak/>
        <w:t>BÀI I: CHỢ XUÂN</w:t>
      </w:r>
      <w:bookmarkEnd w:id="0"/>
    </w:p>
    <w:p w14:paraId="74B1EC48" w14:textId="77777777" w:rsidR="00C316C2" w:rsidRDefault="00000000">
      <w:pPr>
        <w:pStyle w:val="Heading2"/>
      </w:pPr>
      <w:bookmarkStart w:id="1" w:name="_Toc219293963"/>
      <w:r>
        <w:t>1. Xác định bài toán</w:t>
      </w:r>
      <w:bookmarkEnd w:id="1"/>
    </w:p>
    <w:p w14:paraId="68C26ADC" w14:textId="77777777" w:rsidR="00C316C2" w:rsidRDefault="00000000">
      <w:r>
        <w:t>Lớp An có N đồng. Thuê gian hàng 7 ngày, giá K đồng/ngày.</w:t>
      </w:r>
    </w:p>
    <w:p w14:paraId="058A588F" w14:textId="77777777" w:rsidR="00C316C2" w:rsidRDefault="00000000">
      <w:r>
        <w:t>Yêu cầu: Tính số tiền còn lại sau khi thuê. Nếu không đủ tiền (N &lt; 7*K) thì in -1.</w:t>
      </w:r>
    </w:p>
    <w:p w14:paraId="2774293D" w14:textId="77777777" w:rsidR="00C316C2" w:rsidRDefault="00000000">
      <w:pPr>
        <w:pStyle w:val="Heading3"/>
      </w:pPr>
      <w:bookmarkStart w:id="2" w:name="_Toc219293964"/>
      <w:r>
        <w:t>Input:</w:t>
      </w:r>
      <w:bookmarkEnd w:id="2"/>
    </w:p>
    <w:p w14:paraId="2E5EC0FC" w14:textId="77777777" w:rsidR="00C316C2" w:rsidRDefault="00000000">
      <w:pPr>
        <w:pStyle w:val="ListBullet"/>
      </w:pPr>
      <w:r>
        <w:t>Dòng 1: Số nguyên dương N (tiền hiện có).</w:t>
      </w:r>
    </w:p>
    <w:p w14:paraId="041E4364" w14:textId="77777777" w:rsidR="00C316C2" w:rsidRDefault="00000000">
      <w:pPr>
        <w:pStyle w:val="ListBullet"/>
      </w:pPr>
      <w:r>
        <w:t>Dòng 2: Số nguyên dương K (giá thuê 1 ngày).</w:t>
      </w:r>
    </w:p>
    <w:p w14:paraId="180BFD84" w14:textId="77777777" w:rsidR="00C316C2" w:rsidRDefault="00000000">
      <w:pPr>
        <w:pStyle w:val="Heading3"/>
      </w:pPr>
      <w:bookmarkStart w:id="3" w:name="_Toc219293965"/>
      <w:r>
        <w:t>Output:</w:t>
      </w:r>
      <w:bookmarkEnd w:id="3"/>
    </w:p>
    <w:p w14:paraId="1F096E8C" w14:textId="77777777" w:rsidR="00C316C2" w:rsidRDefault="00000000">
      <w:pPr>
        <w:pStyle w:val="ListBullet"/>
      </w:pPr>
      <w:r>
        <w:t>Một số nguyên duy nhất là tiền còn lại hoặc -1.</w:t>
      </w:r>
    </w:p>
    <w:p w14:paraId="47E2B02C" w14:textId="77777777" w:rsidR="00C316C2" w:rsidRDefault="00000000">
      <w:pPr>
        <w:pStyle w:val="Heading2"/>
      </w:pPr>
      <w:bookmarkStart w:id="4" w:name="_Toc219293966"/>
      <w:r>
        <w:t>2. Thuật toán</w:t>
      </w:r>
      <w:bookmarkEnd w:id="4"/>
    </w:p>
    <w:p w14:paraId="5E8D747B" w14:textId="77777777" w:rsidR="00C316C2" w:rsidRDefault="00000000">
      <w:r>
        <w:t>Bài toán yêu cầu tính toán cơ bản.</w:t>
      </w:r>
    </w:p>
    <w:p w14:paraId="73BA6D1F" w14:textId="77777777" w:rsidR="00C316C2" w:rsidRDefault="00000000">
      <w:r>
        <w:t>Bước 1: Tính tổng chi phí Cost = K * 7.</w:t>
      </w:r>
    </w:p>
    <w:p w14:paraId="51F92151" w14:textId="77777777" w:rsidR="00C316C2" w:rsidRDefault="00000000">
      <w:r>
        <w:t>Bước 2: Kiểm tra nếu N &gt;= Cost thì kết quả là N - Cost.</w:t>
      </w:r>
    </w:p>
    <w:p w14:paraId="5D7FFF5C" w14:textId="77777777" w:rsidR="00C316C2" w:rsidRDefault="00000000">
      <w:r>
        <w:t>Bước 3: Ngược lại, kêt quả là -1.</w:t>
      </w:r>
    </w:p>
    <w:p w14:paraId="12744B95" w14:textId="77777777" w:rsidR="00C316C2" w:rsidRDefault="00000000">
      <w:r>
        <w:t>Chú ý: N và K có thể lớn, cần dùng kiểu dữ liệu số nguyên 64-bit (long long).</w:t>
      </w:r>
    </w:p>
    <w:p w14:paraId="128460D5" w14:textId="77777777" w:rsidR="00C316C2" w:rsidRDefault="00000000">
      <w:pPr>
        <w:pStyle w:val="Heading2"/>
      </w:pPr>
      <w:bookmarkStart w:id="5" w:name="_Toc219293967"/>
      <w:r>
        <w:t>3. Đánh giá thuật toán</w:t>
      </w:r>
      <w:bookmarkEnd w:id="5"/>
    </w:p>
    <w:p w14:paraId="7B838CB7" w14:textId="77777777" w:rsidR="00C316C2" w:rsidRDefault="00000000">
      <w:r>
        <w:t>Thời gian: O(1).</w:t>
      </w:r>
    </w:p>
    <w:p w14:paraId="00BA314F" w14:textId="77777777" w:rsidR="00C316C2" w:rsidRDefault="00000000">
      <w:r>
        <w:t>Bộ nhớ: O(1).</w:t>
      </w:r>
    </w:p>
    <w:p w14:paraId="02025BAD" w14:textId="77777777" w:rsidR="00C316C2" w:rsidRDefault="00000000">
      <w:pPr>
        <w:pStyle w:val="Heading2"/>
      </w:pPr>
      <w:bookmarkStart w:id="6" w:name="_Toc219293968"/>
      <w:r>
        <w:t>4. Code mẫu C++</w:t>
      </w:r>
      <w:bookmarkEnd w:id="6"/>
    </w:p>
    <w:p w14:paraId="2F83A343" w14:textId="77777777" w:rsidR="00C316C2" w:rsidRDefault="00000000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fast_io() {</w:t>
      </w:r>
      <w:r>
        <w:rPr>
          <w:rFonts w:ascii="Courier New" w:hAnsi="Courier New"/>
          <w:sz w:val="18"/>
        </w:rPr>
        <w:br/>
        <w:t xml:space="preserve">    ios_base::sync_with_stdio(false);</w:t>
      </w:r>
      <w:r>
        <w:rPr>
          <w:rFonts w:ascii="Courier New" w:hAnsi="Courier New"/>
          <w:sz w:val="18"/>
        </w:rPr>
        <w:br/>
        <w:t xml:space="preserve">    cin.tie(NULL);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fast_io();</w:t>
      </w:r>
      <w:r>
        <w:rPr>
          <w:rFonts w:ascii="Courier New" w:hAnsi="Courier New"/>
          <w:sz w:val="18"/>
        </w:rPr>
        <w:br/>
        <w:t xml:space="preserve">    if (fopen("CHOXUAN.INP", "r")) {</w:t>
      </w:r>
      <w:r>
        <w:rPr>
          <w:rFonts w:ascii="Courier New" w:hAnsi="Courier New"/>
          <w:sz w:val="18"/>
        </w:rPr>
        <w:br/>
        <w:t xml:space="preserve">        freopen("CHOXUAN.INP", "r", stdin);</w:t>
      </w:r>
      <w:r>
        <w:rPr>
          <w:rFonts w:ascii="Courier New" w:hAnsi="Courier New"/>
          <w:sz w:val="18"/>
        </w:rPr>
        <w:br/>
        <w:t xml:space="preserve">        freopen("CHOXUAN.OUT", "w", stdout);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long long N, K;</w:t>
      </w:r>
      <w:r>
        <w:rPr>
          <w:rFonts w:ascii="Courier New" w:hAnsi="Courier New"/>
          <w:sz w:val="18"/>
        </w:rPr>
        <w:br/>
        <w:t xml:space="preserve">    if (cin &gt;&gt; N &gt;&gt; K) {</w:t>
      </w:r>
      <w:r>
        <w:rPr>
          <w:rFonts w:ascii="Courier New" w:hAnsi="Courier New"/>
          <w:sz w:val="18"/>
        </w:rPr>
        <w:br/>
        <w:t xml:space="preserve">        long long total_cost = K * 7;</w:t>
      </w:r>
      <w:r>
        <w:rPr>
          <w:rFonts w:ascii="Courier New" w:hAnsi="Courier New"/>
          <w:sz w:val="18"/>
        </w:rPr>
        <w:br/>
        <w:t xml:space="preserve">        if (N &gt;= total_cost)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cout &lt;&lt; N - total_cost &lt;&lt; endl;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cout &lt;&lt; -1 &lt;&lt; endl;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681B1525" w14:textId="77777777" w:rsidR="00C316C2" w:rsidRDefault="00000000">
      <w:r>
        <w:br w:type="page"/>
      </w:r>
    </w:p>
    <w:p w14:paraId="720708CA" w14:textId="77777777" w:rsidR="00C316C2" w:rsidRDefault="00000000">
      <w:pPr>
        <w:pStyle w:val="Heading1"/>
        <w:jc w:val="center"/>
      </w:pPr>
      <w:bookmarkStart w:id="7" w:name="_Toc219293969"/>
      <w:r>
        <w:lastRenderedPageBreak/>
        <w:t>BÀI II: CÂN BẰNG</w:t>
      </w:r>
      <w:bookmarkEnd w:id="7"/>
    </w:p>
    <w:p w14:paraId="12E91589" w14:textId="77777777" w:rsidR="00C316C2" w:rsidRDefault="00000000">
      <w:pPr>
        <w:pStyle w:val="Heading2"/>
      </w:pPr>
      <w:bookmarkStart w:id="8" w:name="_Toc219293970"/>
      <w:r>
        <w:t>1. Xác định bài toán</w:t>
      </w:r>
      <w:bookmarkEnd w:id="8"/>
    </w:p>
    <w:p w14:paraId="12EBEED5" w14:textId="77777777" w:rsidR="00C316C2" w:rsidRDefault="00000000">
      <w:r>
        <w:t>Cho dãy số A gồm N phần tử phân biệt và số nguyên K.</w:t>
      </w:r>
    </w:p>
    <w:p w14:paraId="00360E7D" w14:textId="77777777" w:rsidR="00C316C2" w:rsidRDefault="00000000">
      <w:r>
        <w:t>Một phần tử A[i] gọi là "cân bằng K" nếu trong dãy tồn tại cả (A[i] - K) và (A[i] + K).</w:t>
      </w:r>
    </w:p>
    <w:p w14:paraId="34D69239" w14:textId="77777777" w:rsidR="00C316C2" w:rsidRDefault="00000000">
      <w:r>
        <w:t>Yêu cầu: Đếm số lượng phần tử cân bằng.</w:t>
      </w:r>
    </w:p>
    <w:p w14:paraId="26B4731F" w14:textId="77777777" w:rsidR="00C316C2" w:rsidRDefault="00000000">
      <w:pPr>
        <w:pStyle w:val="Heading3"/>
      </w:pPr>
      <w:bookmarkStart w:id="9" w:name="_Toc219293971"/>
      <w:r>
        <w:t>Input:</w:t>
      </w:r>
      <w:bookmarkEnd w:id="9"/>
    </w:p>
    <w:p w14:paraId="73B12907" w14:textId="77777777" w:rsidR="00C316C2" w:rsidRDefault="00000000">
      <w:pPr>
        <w:pStyle w:val="ListBullet"/>
      </w:pPr>
      <w:r>
        <w:t>N và K.</w:t>
      </w:r>
    </w:p>
    <w:p w14:paraId="6E7FD74B" w14:textId="77777777" w:rsidR="00C316C2" w:rsidRDefault="00000000">
      <w:pPr>
        <w:pStyle w:val="ListBullet"/>
      </w:pPr>
      <w:r>
        <w:t>Dãy số A.</w:t>
      </w:r>
    </w:p>
    <w:p w14:paraId="39734BDC" w14:textId="77777777" w:rsidR="00C316C2" w:rsidRDefault="00000000">
      <w:pPr>
        <w:pStyle w:val="Heading3"/>
      </w:pPr>
      <w:bookmarkStart w:id="10" w:name="_Toc219293972"/>
      <w:r>
        <w:t>Output:</w:t>
      </w:r>
      <w:bookmarkEnd w:id="10"/>
    </w:p>
    <w:p w14:paraId="17321B41" w14:textId="77777777" w:rsidR="00C316C2" w:rsidRDefault="00000000">
      <w:pPr>
        <w:pStyle w:val="ListBullet"/>
      </w:pPr>
      <w:r>
        <w:t>Số lượng phần tử thỏa mãn.</w:t>
      </w:r>
    </w:p>
    <w:p w14:paraId="784C4867" w14:textId="77777777" w:rsidR="00C316C2" w:rsidRDefault="00000000">
      <w:pPr>
        <w:pStyle w:val="Heading2"/>
      </w:pPr>
      <w:bookmarkStart w:id="11" w:name="_Toc219293973"/>
      <w:r>
        <w:t>2. Thuật toán</w:t>
      </w:r>
      <w:bookmarkEnd w:id="11"/>
    </w:p>
    <w:p w14:paraId="218295AD" w14:textId="77777777" w:rsidR="00C316C2" w:rsidRDefault="00000000">
      <w:r>
        <w:t>Để kiểm tra sự tồn tại của một giá trị trong dãy nhanh chóng, ta dùng cấu trúc dữ liệu Set (Tập hợp) hoặc Map.</w:t>
      </w:r>
    </w:p>
    <w:p w14:paraId="29B4C3DF" w14:textId="77777777" w:rsidR="00C316C2" w:rsidRDefault="00000000">
      <w:r>
        <w:t>Bước 1: Đọc dãy A và chèn tất cả phần tử vào một Hash Set (std::unordered_set) hoặc Tree Set (std::set).</w:t>
      </w:r>
    </w:p>
    <w:p w14:paraId="16CB1A6E" w14:textId="77777777" w:rsidR="00C316C2" w:rsidRDefault="00000000">
      <w:r>
        <w:t>Bước 2: Khởi tạo biến đếm count = 0.</w:t>
      </w:r>
    </w:p>
    <w:p w14:paraId="08C1AE54" w14:textId="77777777" w:rsidR="00C316C2" w:rsidRDefault="00000000">
      <w:r>
        <w:t>Bước 3: Duyệt lại từng phần tử x trong dãy A:</w:t>
      </w:r>
    </w:p>
    <w:p w14:paraId="0949811E" w14:textId="77777777" w:rsidR="00C316C2" w:rsidRDefault="00000000">
      <w:r>
        <w:t xml:space="preserve">   - Kiểm tra nếu (x - K) có trong Set VÀ (x + K) có trong Set.</w:t>
      </w:r>
    </w:p>
    <w:p w14:paraId="63EB2301" w14:textId="77777777" w:rsidR="00C316C2" w:rsidRDefault="00000000">
      <w:r>
        <w:t xml:space="preserve">   - Nếu đúng, tăng count.</w:t>
      </w:r>
    </w:p>
    <w:p w14:paraId="4EAAC5AA" w14:textId="77777777" w:rsidR="00C316C2" w:rsidRDefault="00000000">
      <w:r>
        <w:t>Bước 4: In kết quả.</w:t>
      </w:r>
    </w:p>
    <w:p w14:paraId="086DDE9B" w14:textId="77777777" w:rsidR="00C316C2" w:rsidRDefault="00000000">
      <w:pPr>
        <w:pStyle w:val="Heading2"/>
      </w:pPr>
      <w:bookmarkStart w:id="12" w:name="_Toc219293974"/>
      <w:r>
        <w:t>3. Đánh giá thuật toán</w:t>
      </w:r>
      <w:bookmarkEnd w:id="12"/>
    </w:p>
    <w:p w14:paraId="7A019D99" w14:textId="77777777" w:rsidR="00C316C2" w:rsidRDefault="00000000">
      <w:r>
        <w:t>Thời gian: O(N) trung bình nếu dùng Hash Set, hoặc O(N log N) nếu dùng Tree Set.</w:t>
      </w:r>
    </w:p>
    <w:p w14:paraId="2B07E6C0" w14:textId="77777777" w:rsidR="00C316C2" w:rsidRDefault="00000000">
      <w:r>
        <w:t>Bộ nhớ: O(N) để lưu Set.</w:t>
      </w:r>
    </w:p>
    <w:p w14:paraId="692C2A71" w14:textId="77777777" w:rsidR="00C316C2" w:rsidRDefault="00000000">
      <w:pPr>
        <w:pStyle w:val="Heading2"/>
      </w:pPr>
      <w:bookmarkStart w:id="13" w:name="_Toc219293975"/>
      <w:r>
        <w:t>4. Code mẫu C++</w:t>
      </w:r>
      <w:bookmarkEnd w:id="13"/>
    </w:p>
    <w:p w14:paraId="5E6510F5" w14:textId="77777777" w:rsidR="00C316C2" w:rsidRDefault="00000000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fast_io() {</w:t>
      </w:r>
      <w:r>
        <w:rPr>
          <w:rFonts w:ascii="Courier New" w:hAnsi="Courier New"/>
          <w:sz w:val="18"/>
        </w:rPr>
        <w:br/>
        <w:t xml:space="preserve">    ios_base::sync_with_stdio(false);</w:t>
      </w:r>
      <w:r>
        <w:rPr>
          <w:rFonts w:ascii="Courier New" w:hAnsi="Courier New"/>
          <w:sz w:val="18"/>
        </w:rPr>
        <w:br/>
        <w:t xml:space="preserve">    cin.tie(NULL);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fast_io();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if (fopen("CANBANG.INP", "r")) {</w:t>
      </w:r>
      <w:r>
        <w:rPr>
          <w:rFonts w:ascii="Courier New" w:hAnsi="Courier New"/>
          <w:sz w:val="18"/>
        </w:rPr>
        <w:br/>
        <w:t xml:space="preserve">        freopen("CANBANG.INP", "r", stdin);</w:t>
      </w:r>
      <w:r>
        <w:rPr>
          <w:rFonts w:ascii="Courier New" w:hAnsi="Courier New"/>
          <w:sz w:val="18"/>
        </w:rPr>
        <w:br/>
        <w:t xml:space="preserve">        freopen("CANBANG.OUT", "w", stdout);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int N;</w:t>
      </w:r>
      <w:r>
        <w:rPr>
          <w:rFonts w:ascii="Courier New" w:hAnsi="Courier New"/>
          <w:sz w:val="18"/>
        </w:rPr>
        <w:br/>
        <w:t xml:space="preserve">    long long K;</w:t>
      </w:r>
      <w:r>
        <w:rPr>
          <w:rFonts w:ascii="Courier New" w:hAnsi="Courier New"/>
          <w:sz w:val="18"/>
        </w:rPr>
        <w:br/>
        <w:t xml:space="preserve">    if (cin &gt;&gt; N &gt;&gt; K) {</w:t>
      </w:r>
      <w:r>
        <w:rPr>
          <w:rFonts w:ascii="Courier New" w:hAnsi="Courier New"/>
          <w:sz w:val="18"/>
        </w:rPr>
        <w:br/>
        <w:t xml:space="preserve">        vector&lt;long long&gt; A(N);</w:t>
      </w:r>
      <w:r>
        <w:rPr>
          <w:rFonts w:ascii="Courier New" w:hAnsi="Courier New"/>
          <w:sz w:val="18"/>
        </w:rPr>
        <w:br/>
        <w:t xml:space="preserve">        unordered_set&lt;long long&gt; S;</w:t>
      </w:r>
      <w:r>
        <w:rPr>
          <w:rFonts w:ascii="Courier New" w:hAnsi="Courier New"/>
          <w:sz w:val="18"/>
        </w:rPr>
        <w:br/>
        <w:t xml:space="preserve">        for (int i = 0; i &lt; N; ++i) {</w:t>
      </w:r>
      <w:r>
        <w:rPr>
          <w:rFonts w:ascii="Courier New" w:hAnsi="Courier New"/>
          <w:sz w:val="18"/>
        </w:rPr>
        <w:br/>
        <w:t xml:space="preserve">            cin &gt;&gt; A[i];</w:t>
      </w:r>
      <w:r>
        <w:rPr>
          <w:rFonts w:ascii="Courier New" w:hAnsi="Courier New"/>
          <w:sz w:val="18"/>
        </w:rPr>
        <w:br/>
        <w:t xml:space="preserve">            S.insert(A[i]);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int count = 0;</w:t>
      </w:r>
      <w:r>
        <w:rPr>
          <w:rFonts w:ascii="Courier New" w:hAnsi="Courier New"/>
          <w:sz w:val="18"/>
        </w:rPr>
        <w:br/>
        <w:t xml:space="preserve">        for (long long val : A) {</w:t>
      </w:r>
      <w:r>
        <w:rPr>
          <w:rFonts w:ascii="Courier New" w:hAnsi="Courier New"/>
          <w:sz w:val="18"/>
        </w:rPr>
        <w:br/>
        <w:t xml:space="preserve">            if (S.count(val - K) &amp;&amp; S.count(val + K)) {</w:t>
      </w:r>
      <w:r>
        <w:rPr>
          <w:rFonts w:ascii="Courier New" w:hAnsi="Courier New"/>
          <w:sz w:val="18"/>
        </w:rPr>
        <w:br/>
        <w:t xml:space="preserve">                count++;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cout &lt;&lt; count &lt;&lt; endl;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66487406" w14:textId="77777777" w:rsidR="00C316C2" w:rsidRDefault="00000000">
      <w:r>
        <w:br w:type="page"/>
      </w:r>
    </w:p>
    <w:p w14:paraId="0497EF0A" w14:textId="77777777" w:rsidR="00C316C2" w:rsidRDefault="00000000">
      <w:pPr>
        <w:pStyle w:val="Heading1"/>
        <w:jc w:val="center"/>
      </w:pPr>
      <w:bookmarkStart w:id="14" w:name="_Toc219293976"/>
      <w:r>
        <w:lastRenderedPageBreak/>
        <w:t>BÀI III: KHOẢNG CÁCH</w:t>
      </w:r>
      <w:bookmarkEnd w:id="14"/>
    </w:p>
    <w:p w14:paraId="53B9F27A" w14:textId="77777777" w:rsidR="00C316C2" w:rsidRDefault="00000000">
      <w:pPr>
        <w:pStyle w:val="Heading2"/>
      </w:pPr>
      <w:bookmarkStart w:id="15" w:name="_Toc219293977"/>
      <w:r>
        <w:t>1. Xác định bài toán</w:t>
      </w:r>
      <w:bookmarkEnd w:id="15"/>
    </w:p>
    <w:p w14:paraId="1F9813BB" w14:textId="77777777" w:rsidR="00C316C2" w:rsidRDefault="00000000">
      <w:r>
        <w:t>Cho xâu S chỉ gồm ký tự thường. Có Q truy vấn đoạn [L, R].</w:t>
      </w:r>
    </w:p>
    <w:p w14:paraId="2839A582" w14:textId="77777777" w:rsidR="00C316C2" w:rsidRDefault="00000000">
      <w:r>
        <w:t>Quy ước các ký tự được xếp trên vòng tròn (a-z). Khoảng cách giữa 2 ký tự la ngắn nhất trên vòng tròn.</w:t>
      </w:r>
    </w:p>
    <w:p w14:paraId="468F2506" w14:textId="77777777" w:rsidR="00C316C2" w:rsidRDefault="00000000">
      <w:r>
        <w:t>Khoảng cách của xâu con là khoảng cách lớn nhất giữa 2 ký tự bất kỳ có mặt trong xâu con đó.</w:t>
      </w:r>
    </w:p>
    <w:p w14:paraId="7C8C24E1" w14:textId="77777777" w:rsidR="00C316C2" w:rsidRDefault="00000000">
      <w:r>
        <w:t>Yêu cầu: Trả lời Q truy vấn.</w:t>
      </w:r>
    </w:p>
    <w:p w14:paraId="276FB371" w14:textId="77777777" w:rsidR="00C316C2" w:rsidRDefault="00000000">
      <w:pPr>
        <w:pStyle w:val="Heading3"/>
      </w:pPr>
      <w:bookmarkStart w:id="16" w:name="_Toc219293978"/>
      <w:r>
        <w:t>Input:</w:t>
      </w:r>
      <w:bookmarkEnd w:id="16"/>
    </w:p>
    <w:p w14:paraId="0343B884" w14:textId="77777777" w:rsidR="00C316C2" w:rsidRDefault="00000000">
      <w:pPr>
        <w:pStyle w:val="ListBullet"/>
      </w:pPr>
      <w:r>
        <w:t>Xâu S.</w:t>
      </w:r>
    </w:p>
    <w:p w14:paraId="580A57D9" w14:textId="77777777" w:rsidR="00C316C2" w:rsidRDefault="00000000">
      <w:pPr>
        <w:pStyle w:val="ListBullet"/>
      </w:pPr>
      <w:r>
        <w:t>Số truy vấn Q.</w:t>
      </w:r>
    </w:p>
    <w:p w14:paraId="1FD90D02" w14:textId="77777777" w:rsidR="00C316C2" w:rsidRDefault="00000000">
      <w:pPr>
        <w:pStyle w:val="ListBullet"/>
      </w:pPr>
      <w:r>
        <w:t>Q dòng chứa L, R.</w:t>
      </w:r>
    </w:p>
    <w:p w14:paraId="64D4C2CB" w14:textId="77777777" w:rsidR="00C316C2" w:rsidRDefault="00000000">
      <w:pPr>
        <w:pStyle w:val="Heading3"/>
      </w:pPr>
      <w:bookmarkStart w:id="17" w:name="_Toc219293979"/>
      <w:r>
        <w:t>Output:</w:t>
      </w:r>
      <w:bookmarkEnd w:id="17"/>
    </w:p>
    <w:p w14:paraId="5141C102" w14:textId="77777777" w:rsidR="00C316C2" w:rsidRDefault="00000000">
      <w:pPr>
        <w:pStyle w:val="ListBullet"/>
      </w:pPr>
      <w:r>
        <w:t>Q dòng kết quả.</w:t>
      </w:r>
    </w:p>
    <w:p w14:paraId="62964CB4" w14:textId="77777777" w:rsidR="00C316C2" w:rsidRDefault="00000000">
      <w:pPr>
        <w:pStyle w:val="Heading2"/>
      </w:pPr>
      <w:bookmarkStart w:id="18" w:name="_Toc219293980"/>
      <w:r>
        <w:t>2. Thuật toán</w:t>
      </w:r>
      <w:bookmarkEnd w:id="18"/>
    </w:p>
    <w:p w14:paraId="3B099392" w14:textId="77777777" w:rsidR="00C316C2" w:rsidRDefault="00000000">
      <w:r>
        <w:t>Do bảng chữ cái chỉ có 26 ký tự, ta có thể dùng Mảng cộng dồn (Prefix Count) để xác định sự xuất hiện của ký tự trong O(1).</w:t>
      </w:r>
    </w:p>
    <w:p w14:paraId="796F1D61" w14:textId="77777777" w:rsidR="00C316C2" w:rsidRDefault="00000000">
      <w:r>
        <w:t>Bước 1: Xây dựng mảng P[char][i] = số lần xuất hiện của char trong S[0..i].</w:t>
      </w:r>
    </w:p>
    <w:p w14:paraId="36C70E2C" w14:textId="77777777" w:rsidR="00C316C2" w:rsidRDefault="00000000">
      <w:r>
        <w:t>Bước 2: Với mỗi truy vấn [L, R]:</w:t>
      </w:r>
    </w:p>
    <w:p w14:paraId="0D77723F" w14:textId="77777777" w:rsidR="00C316C2" w:rsidRDefault="00000000">
      <w:r>
        <w:t xml:space="preserve">   - Tìm tập hợp các ký tự xuất hiện (nếu P[c][R] - P[c][L-1] &gt; 0).</w:t>
      </w:r>
    </w:p>
    <w:p w14:paraId="3A66A092" w14:textId="77777777" w:rsidR="00C316C2" w:rsidRDefault="00000000">
      <w:r>
        <w:t xml:space="preserve">   - Nếu số ký tự &lt; 2, khoảng cách = 0.</w:t>
      </w:r>
    </w:p>
    <w:p w14:paraId="0E2AD809" w14:textId="77777777" w:rsidR="00C316C2" w:rsidRDefault="00000000">
      <w:r>
        <w:t xml:space="preserve">   - Nếu &gt;= 2, duyệt tất cả cặp (c1, c2) trong tập hợp đó và tìm max dist(c1, c2).</w:t>
      </w:r>
    </w:p>
    <w:p w14:paraId="1CAE8054" w14:textId="77777777" w:rsidR="00C316C2" w:rsidRDefault="00000000">
      <w:r>
        <w:t xml:space="preserve">   - Vì tối đa chỉ có 26 ký tự, số cặp tối đa là 26*25/2, rất nhỏ.</w:t>
      </w:r>
    </w:p>
    <w:p w14:paraId="6D7DCCB0" w14:textId="77777777" w:rsidR="00C316C2" w:rsidRDefault="00000000">
      <w:pPr>
        <w:pStyle w:val="Heading2"/>
      </w:pPr>
      <w:bookmarkStart w:id="19" w:name="_Toc219293981"/>
      <w:r>
        <w:t>3. Đánh giá thuật toán</w:t>
      </w:r>
      <w:bookmarkEnd w:id="19"/>
    </w:p>
    <w:p w14:paraId="0E22624B" w14:textId="77777777" w:rsidR="00C316C2" w:rsidRDefault="00000000">
      <w:r>
        <w:t>Tiền xử lý: O(26 * N).</w:t>
      </w:r>
    </w:p>
    <w:p w14:paraId="58218F84" w14:textId="77777777" w:rsidR="00C316C2" w:rsidRDefault="00000000">
      <w:r>
        <w:t>Truy vấn: O(Q * 26^2).</w:t>
      </w:r>
    </w:p>
    <w:p w14:paraId="1A8BA49B" w14:textId="77777777" w:rsidR="00C316C2" w:rsidRDefault="00000000">
      <w:r>
        <w:t>Tổng: O(N + Q) với hằng số nhỏ.</w:t>
      </w:r>
    </w:p>
    <w:p w14:paraId="7A368620" w14:textId="77777777" w:rsidR="00C316C2" w:rsidRDefault="00000000">
      <w:pPr>
        <w:pStyle w:val="Heading2"/>
      </w:pPr>
      <w:bookmarkStart w:id="20" w:name="_Toc219293982"/>
      <w:r>
        <w:t>4. Code mẫu C++</w:t>
      </w:r>
      <w:bookmarkEnd w:id="20"/>
    </w:p>
    <w:p w14:paraId="18C48631" w14:textId="77777777" w:rsidR="00C316C2" w:rsidRDefault="00000000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void fast_io() {</w:t>
      </w:r>
      <w:r>
        <w:rPr>
          <w:rFonts w:ascii="Courier New" w:hAnsi="Courier New"/>
          <w:sz w:val="18"/>
        </w:rPr>
        <w:br/>
        <w:t xml:space="preserve">    ios_base::sync_with_stdio(false);</w:t>
      </w:r>
      <w:r>
        <w:rPr>
          <w:rFonts w:ascii="Courier New" w:hAnsi="Courier New"/>
          <w:sz w:val="18"/>
        </w:rPr>
        <w:br/>
        <w:t xml:space="preserve">    cin.tie(NULL);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Distance function between two chars on circle</w:t>
      </w:r>
      <w:r>
        <w:rPr>
          <w:rFonts w:ascii="Courier New" w:hAnsi="Courier New"/>
          <w:sz w:val="18"/>
        </w:rPr>
        <w:br/>
        <w:t>int dist(int c1, int c2) {</w:t>
      </w:r>
      <w:r>
        <w:rPr>
          <w:rFonts w:ascii="Courier New" w:hAnsi="Courier New"/>
          <w:sz w:val="18"/>
        </w:rPr>
        <w:br/>
        <w:t xml:space="preserve">    if (c1 &gt; c2) swap(c1, c2);</w:t>
      </w:r>
      <w:r>
        <w:rPr>
          <w:rFonts w:ascii="Courier New" w:hAnsi="Courier New"/>
          <w:sz w:val="18"/>
        </w:rPr>
        <w:br/>
        <w:t xml:space="preserve">    int d = c2 - c1;</w:t>
      </w:r>
      <w:r>
        <w:rPr>
          <w:rFonts w:ascii="Courier New" w:hAnsi="Courier New"/>
          <w:sz w:val="18"/>
        </w:rPr>
        <w:br/>
        <w:t xml:space="preserve">    return min(d, 26 - d);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fast_io();</w:t>
      </w:r>
      <w:r>
        <w:rPr>
          <w:rFonts w:ascii="Courier New" w:hAnsi="Courier New"/>
          <w:sz w:val="18"/>
        </w:rPr>
        <w:br/>
        <w:t xml:space="preserve">    if (fopen("KHOANGCACH.INP", "r")) {</w:t>
      </w:r>
      <w:r>
        <w:rPr>
          <w:rFonts w:ascii="Courier New" w:hAnsi="Courier New"/>
          <w:sz w:val="18"/>
        </w:rPr>
        <w:br/>
        <w:t xml:space="preserve">        freopen("KHOANGCACH.INP", "r", stdin);</w:t>
      </w:r>
      <w:r>
        <w:rPr>
          <w:rFonts w:ascii="Courier New" w:hAnsi="Courier New"/>
          <w:sz w:val="18"/>
        </w:rPr>
        <w:br/>
        <w:t xml:space="preserve">        freopen("KHOANGCACH.OUT", "w", stdout);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string S;</w:t>
      </w:r>
      <w:r>
        <w:rPr>
          <w:rFonts w:ascii="Courier New" w:hAnsi="Courier New"/>
          <w:sz w:val="18"/>
        </w:rPr>
        <w:br/>
        <w:t xml:space="preserve">    int Q;</w:t>
      </w:r>
      <w:r>
        <w:rPr>
          <w:rFonts w:ascii="Courier New" w:hAnsi="Courier New"/>
          <w:sz w:val="18"/>
        </w:rPr>
        <w:br/>
        <w:t xml:space="preserve">    if (cin &gt;&gt; S &gt;&gt; Q) {</w:t>
      </w:r>
      <w:r>
        <w:rPr>
          <w:rFonts w:ascii="Courier New" w:hAnsi="Courier New"/>
          <w:sz w:val="18"/>
        </w:rPr>
        <w:br/>
        <w:t xml:space="preserve">        int N = S.length();</w:t>
      </w:r>
      <w:r>
        <w:rPr>
          <w:rFonts w:ascii="Courier New" w:hAnsi="Courier New"/>
          <w:sz w:val="18"/>
        </w:rPr>
        <w:br/>
        <w:t xml:space="preserve">        // Prefix count for each character 'a'...'z'</w:t>
      </w:r>
      <w:r>
        <w:rPr>
          <w:rFonts w:ascii="Courier New" w:hAnsi="Courier New"/>
          <w:sz w:val="18"/>
        </w:rPr>
        <w:br/>
        <w:t xml:space="preserve">        // P[char][i] = count of 'char' in S[0..i-1]</w:t>
      </w:r>
      <w:r>
        <w:rPr>
          <w:rFonts w:ascii="Courier New" w:hAnsi="Courier New"/>
          <w:sz w:val="18"/>
        </w:rPr>
        <w:br/>
        <w:t xml:space="preserve">        vector&lt;vector&lt;int&gt;&gt; P(26, vector&lt;int&gt;(N + 1, 0));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for (int i = 0; i &lt; N; ++i) {</w:t>
      </w:r>
      <w:r>
        <w:rPr>
          <w:rFonts w:ascii="Courier New" w:hAnsi="Courier New"/>
          <w:sz w:val="18"/>
        </w:rPr>
        <w:br/>
        <w:t xml:space="preserve">            for (int c = 0; c &lt; 26; ++c) {</w:t>
      </w:r>
      <w:r>
        <w:rPr>
          <w:rFonts w:ascii="Courier New" w:hAnsi="Courier New"/>
          <w:sz w:val="18"/>
        </w:rPr>
        <w:br/>
        <w:t xml:space="preserve">                P[c][i+1] = P[c][i];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    P[S[i] - 'a'][i+1]++;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while (Q--) {</w:t>
      </w:r>
      <w:r>
        <w:rPr>
          <w:rFonts w:ascii="Courier New" w:hAnsi="Courier New"/>
          <w:sz w:val="18"/>
        </w:rPr>
        <w:br/>
        <w:t xml:space="preserve">            int L, R;</w:t>
      </w:r>
      <w:r>
        <w:rPr>
          <w:rFonts w:ascii="Courier New" w:hAnsi="Courier New"/>
          <w:sz w:val="18"/>
        </w:rPr>
        <w:br/>
        <w:t xml:space="preserve">            cin &gt;&gt; L &gt;&gt; R;</w:t>
      </w:r>
      <w:r>
        <w:rPr>
          <w:rFonts w:ascii="Courier New" w:hAnsi="Courier New"/>
          <w:sz w:val="18"/>
        </w:rPr>
        <w:br/>
        <w:t xml:space="preserve">            // 1-based index in problem to 0-based</w:t>
      </w:r>
      <w:r>
        <w:rPr>
          <w:rFonts w:ascii="Courier New" w:hAnsi="Courier New"/>
          <w:sz w:val="18"/>
        </w:rPr>
        <w:br/>
        <w:t xml:space="preserve">            L--; R--; // Range [L, R] inclusive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Identify present characters</w:t>
      </w:r>
      <w:r>
        <w:rPr>
          <w:rFonts w:ascii="Courier New" w:hAnsi="Courier New"/>
          <w:sz w:val="18"/>
        </w:rPr>
        <w:br/>
        <w:t xml:space="preserve">            vector&lt;int&gt; present;</w:t>
      </w:r>
      <w:r>
        <w:rPr>
          <w:rFonts w:ascii="Courier New" w:hAnsi="Courier New"/>
          <w:sz w:val="18"/>
        </w:rPr>
        <w:br/>
        <w:t xml:space="preserve">            for (int c = 0; c &lt; 26; ++c) {</w:t>
      </w:r>
      <w:r>
        <w:rPr>
          <w:rFonts w:ascii="Courier New" w:hAnsi="Courier New"/>
          <w:sz w:val="18"/>
        </w:rPr>
        <w:br/>
        <w:t xml:space="preserve">                // Count in range [L, R] is P[c][R+1] - P[c][L]</w:t>
      </w:r>
      <w:r>
        <w:rPr>
          <w:rFonts w:ascii="Courier New" w:hAnsi="Courier New"/>
          <w:sz w:val="18"/>
        </w:rPr>
        <w:br/>
        <w:t xml:space="preserve">                if (P[c][R+1] - P[c][L] &gt; 0) {</w:t>
      </w:r>
      <w:r>
        <w:rPr>
          <w:rFonts w:ascii="Courier New" w:hAnsi="Courier New"/>
          <w:sz w:val="18"/>
        </w:rPr>
        <w:br/>
        <w:t xml:space="preserve">                    present.push_back(c);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if (present.size() &lt;= 1) {</w:t>
      </w:r>
      <w:r>
        <w:rPr>
          <w:rFonts w:ascii="Courier New" w:hAnsi="Courier New"/>
          <w:sz w:val="18"/>
        </w:rPr>
        <w:br/>
        <w:t xml:space="preserve">                cout &lt;&lt; 0 &lt;&lt; "\n";</w:t>
      </w:r>
      <w:r>
        <w:rPr>
          <w:rFonts w:ascii="Courier New" w:hAnsi="Courier New"/>
          <w:sz w:val="18"/>
        </w:rPr>
        <w:br/>
        <w:t xml:space="preserve">            } else {</w:t>
      </w:r>
      <w:r>
        <w:rPr>
          <w:rFonts w:ascii="Courier New" w:hAnsi="Courier New"/>
          <w:sz w:val="18"/>
        </w:rPr>
        <w:br/>
        <w:t xml:space="preserve">                int max_d = 0;</w:t>
      </w:r>
      <w:r>
        <w:rPr>
          <w:rFonts w:ascii="Courier New" w:hAnsi="Courier New"/>
          <w:sz w:val="18"/>
        </w:rPr>
        <w:br/>
        <w:t xml:space="preserve">                // Check all pairs. 26^2 is small.</w:t>
      </w:r>
      <w:r>
        <w:rPr>
          <w:rFonts w:ascii="Courier New" w:hAnsi="Courier New"/>
          <w:sz w:val="18"/>
        </w:rPr>
        <w:br/>
        <w:t xml:space="preserve">                for (size_t i = 0; i &lt; present.size(); ++i)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for (size_t j = i + 1; j &lt; present.size(); ++j) {</w:t>
      </w:r>
      <w:r>
        <w:rPr>
          <w:rFonts w:ascii="Courier New" w:hAnsi="Courier New"/>
          <w:sz w:val="18"/>
        </w:rPr>
        <w:br/>
        <w:t xml:space="preserve">                        max_d = max(max_d, dist(present[i], present[j]));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cout &lt;&lt; max_d &lt;&lt; "\n";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65CD659" w14:textId="77777777" w:rsidR="00C316C2" w:rsidRDefault="00000000">
      <w:r>
        <w:br w:type="page"/>
      </w:r>
    </w:p>
    <w:p w14:paraId="7297F849" w14:textId="77777777" w:rsidR="00C316C2" w:rsidRDefault="00000000">
      <w:pPr>
        <w:pStyle w:val="Heading1"/>
        <w:jc w:val="center"/>
      </w:pPr>
      <w:bookmarkStart w:id="21" w:name="_Toc219293983"/>
      <w:r>
        <w:lastRenderedPageBreak/>
        <w:t>BÀI IV: XÓA ĐOẠN</w:t>
      </w:r>
      <w:bookmarkEnd w:id="21"/>
    </w:p>
    <w:p w14:paraId="4B1CEE32" w14:textId="77777777" w:rsidR="00C316C2" w:rsidRDefault="00000000">
      <w:pPr>
        <w:pStyle w:val="Heading2"/>
      </w:pPr>
      <w:bookmarkStart w:id="22" w:name="_Toc219293984"/>
      <w:r>
        <w:t>1. Xác định bài toán</w:t>
      </w:r>
      <w:bookmarkEnd w:id="22"/>
    </w:p>
    <w:p w14:paraId="2FEAE0BD" w14:textId="77777777" w:rsidR="00C316C2" w:rsidRDefault="00000000">
      <w:r>
        <w:t>Cho dãy A gồm N phần tử và số S. Cần xóa một đoạn con liên tiếp sao cho tổng các phần tử còn lại &lt;= S.</w:t>
      </w:r>
    </w:p>
    <w:p w14:paraId="60BC6DB4" w14:textId="77777777" w:rsidR="00C316C2" w:rsidRDefault="00000000">
      <w:r>
        <w:t>Yêu cầu: Tìm độ dài đoạn con cần xóa NHỎ NHẤT.</w:t>
      </w:r>
    </w:p>
    <w:p w14:paraId="37C97153" w14:textId="77777777" w:rsidR="00C316C2" w:rsidRDefault="00000000">
      <w:pPr>
        <w:pStyle w:val="Heading3"/>
      </w:pPr>
      <w:bookmarkStart w:id="23" w:name="_Toc219293985"/>
      <w:r>
        <w:t>Input:</w:t>
      </w:r>
      <w:bookmarkEnd w:id="23"/>
    </w:p>
    <w:p w14:paraId="460D5C50" w14:textId="77777777" w:rsidR="00C316C2" w:rsidRDefault="00000000">
      <w:pPr>
        <w:pStyle w:val="ListBullet"/>
      </w:pPr>
      <w:r>
        <w:t>N và S.</w:t>
      </w:r>
    </w:p>
    <w:p w14:paraId="099B36C4" w14:textId="77777777" w:rsidR="00C316C2" w:rsidRDefault="00000000">
      <w:pPr>
        <w:pStyle w:val="ListBullet"/>
      </w:pPr>
      <w:r>
        <w:t>Dãy A.</w:t>
      </w:r>
    </w:p>
    <w:p w14:paraId="2290BE8B" w14:textId="77777777" w:rsidR="00C316C2" w:rsidRDefault="00000000">
      <w:pPr>
        <w:pStyle w:val="Heading3"/>
      </w:pPr>
      <w:bookmarkStart w:id="24" w:name="_Toc219293986"/>
      <w:r>
        <w:t>Output:</w:t>
      </w:r>
      <w:bookmarkEnd w:id="24"/>
    </w:p>
    <w:p w14:paraId="25EA9CF6" w14:textId="77777777" w:rsidR="00C316C2" w:rsidRDefault="00000000">
      <w:pPr>
        <w:pStyle w:val="ListBullet"/>
      </w:pPr>
      <w:r>
        <w:t>Độ dài nhỏ nhất hoặc -1.</w:t>
      </w:r>
    </w:p>
    <w:p w14:paraId="34944144" w14:textId="77777777" w:rsidR="00C316C2" w:rsidRDefault="00000000">
      <w:pPr>
        <w:pStyle w:val="Heading2"/>
      </w:pPr>
      <w:bookmarkStart w:id="25" w:name="_Toc219293987"/>
      <w:r>
        <w:t>2. Thuật toán</w:t>
      </w:r>
      <w:bookmarkEnd w:id="25"/>
    </w:p>
    <w:p w14:paraId="36989483" w14:textId="77777777" w:rsidR="00C316C2" w:rsidRDefault="00000000">
      <w:r>
        <w:t>Bài toán tương đương: Tìm đoạn con [i, j] có tổng lớn nhất sao cho: Tổng(Toàn_bộ) - Tổng(i...j) &lt;= S.</w:t>
      </w:r>
    </w:p>
    <w:p w14:paraId="16863205" w14:textId="77777777" w:rsidR="00C316C2" w:rsidRDefault="00000000">
      <w:r>
        <w:t>Hay: Tổng(i...j) &gt;= Tổng(Toàn_bộ) - S = K.</w:t>
      </w:r>
    </w:p>
    <w:p w14:paraId="3539A7C8" w14:textId="77777777" w:rsidR="00C316C2" w:rsidRDefault="00000000">
      <w:r>
        <w:t>Ta cần tìm đoạn con ngắn nhất có tổng &gt;= K.</w:t>
      </w:r>
    </w:p>
    <w:p w14:paraId="7FE685CF" w14:textId="77777777" w:rsidR="00C316C2" w:rsidRDefault="00000000">
      <w:r>
        <w:t>Dùng kỹ thuật Deque (Monoqueue) trên mảng cộng dồn P:</w:t>
      </w:r>
    </w:p>
    <w:p w14:paraId="49A85474" w14:textId="77777777" w:rsidR="00C316C2" w:rsidRDefault="00000000">
      <w:r>
        <w:t>Bước 1: Tính K. Nếu K &lt;= 0 (tức tổng ban đầu &lt;= S), xóa 0 phần tử.</w:t>
      </w:r>
    </w:p>
    <w:p w14:paraId="59BCC287" w14:textId="77777777" w:rsidR="00C316C2" w:rsidRDefault="00000000">
      <w:r>
        <w:t>Bước 2: Duyệt j từ 0 đến N (chỉ số mảng cộng dồn).</w:t>
      </w:r>
    </w:p>
    <w:p w14:paraId="397F8D76" w14:textId="77777777" w:rsidR="00C316C2" w:rsidRDefault="00000000">
      <w:r>
        <w:t xml:space="preserve">   - Trong Deque lưu các chỉ số i sao cho P[i] tăng dần.</w:t>
      </w:r>
    </w:p>
    <w:p w14:paraId="6D62A83A" w14:textId="77777777" w:rsidR="00C316C2" w:rsidRDefault="00000000">
      <w:r>
        <w:t xml:space="preserve">   - Tại j, nếu P[j] - P[dq.front()] &gt;= K, cập nhật min_len = j - dq.front() và pop front (đã tìm thấy đoạn ngắn nhất bắt đầu từ front).</w:t>
      </w:r>
    </w:p>
    <w:p w14:paraId="7CDCBA65" w14:textId="77777777" w:rsidR="00C316C2" w:rsidRDefault="00000000">
      <w:r>
        <w:t xml:space="preserve">   - Duy trì tính tăng dần của P trong Deque khi push j.</w:t>
      </w:r>
    </w:p>
    <w:p w14:paraId="3AE7A250" w14:textId="77777777" w:rsidR="00C316C2" w:rsidRDefault="00000000">
      <w:pPr>
        <w:pStyle w:val="Heading2"/>
      </w:pPr>
      <w:bookmarkStart w:id="26" w:name="_Toc219293988"/>
      <w:r>
        <w:t>3. Đánh giá thuật toán</w:t>
      </w:r>
      <w:bookmarkEnd w:id="26"/>
    </w:p>
    <w:p w14:paraId="634AA702" w14:textId="77777777" w:rsidR="00C316C2" w:rsidRDefault="00000000">
      <w:r>
        <w:t>Thời gian: O(N). Mỗi phần tử vào/ra Deque 1 lần.</w:t>
      </w:r>
    </w:p>
    <w:p w14:paraId="41F5F0A9" w14:textId="77777777" w:rsidR="00C316C2" w:rsidRDefault="00000000">
      <w:r>
        <w:t>Bộ nhớ: O(N).</w:t>
      </w:r>
    </w:p>
    <w:p w14:paraId="131E63AE" w14:textId="77777777" w:rsidR="00C316C2" w:rsidRDefault="00000000">
      <w:pPr>
        <w:pStyle w:val="Heading2"/>
      </w:pPr>
      <w:bookmarkStart w:id="27" w:name="_Toc219293989"/>
      <w:r>
        <w:t>4. Code mẫu C++</w:t>
      </w:r>
      <w:bookmarkEnd w:id="27"/>
    </w:p>
    <w:p w14:paraId="0FE2CD5A" w14:textId="77777777" w:rsidR="00C316C2" w:rsidRDefault="00000000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fast_io() {</w:t>
      </w:r>
      <w:r>
        <w:rPr>
          <w:rFonts w:ascii="Courier New" w:hAnsi="Courier New"/>
          <w:sz w:val="18"/>
        </w:rPr>
        <w:br/>
        <w:t xml:space="preserve">    ios_base::sync_with_stdio(false);</w:t>
      </w:r>
      <w:r>
        <w:rPr>
          <w:rFonts w:ascii="Courier New" w:hAnsi="Courier New"/>
          <w:sz w:val="18"/>
        </w:rPr>
        <w:br/>
        <w:t xml:space="preserve">    cin.tie(NULL);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int main() {</w:t>
      </w:r>
      <w:r>
        <w:rPr>
          <w:rFonts w:ascii="Courier New" w:hAnsi="Courier New"/>
          <w:sz w:val="18"/>
        </w:rPr>
        <w:br/>
        <w:t xml:space="preserve">    fast_io();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if (fopen("XOADOAN.INP", "r")) {</w:t>
      </w:r>
      <w:r>
        <w:rPr>
          <w:rFonts w:ascii="Courier New" w:hAnsi="Courier New"/>
          <w:sz w:val="18"/>
        </w:rPr>
        <w:br/>
        <w:t xml:space="preserve">        freopen("XOADOAN.INP", "r", stdin);</w:t>
      </w:r>
      <w:r>
        <w:rPr>
          <w:rFonts w:ascii="Courier New" w:hAnsi="Courier New"/>
          <w:sz w:val="18"/>
        </w:rPr>
        <w:br/>
        <w:t xml:space="preserve">        freopen("XOADOAN.OUT", "w", stdout);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int N;</w:t>
      </w:r>
      <w:r>
        <w:rPr>
          <w:rFonts w:ascii="Courier New" w:hAnsi="Courier New"/>
          <w:sz w:val="18"/>
        </w:rPr>
        <w:br/>
        <w:t xml:space="preserve">    long long S;</w:t>
      </w:r>
      <w:r>
        <w:rPr>
          <w:rFonts w:ascii="Courier New" w:hAnsi="Courier New"/>
          <w:sz w:val="18"/>
        </w:rPr>
        <w:br/>
        <w:t xml:space="preserve">    if (cin &gt;&gt; N) {</w:t>
      </w:r>
      <w:r>
        <w:rPr>
          <w:rFonts w:ascii="Courier New" w:hAnsi="Courier New"/>
          <w:sz w:val="18"/>
        </w:rPr>
        <w:br/>
        <w:t xml:space="preserve">        vector&lt;long long&gt; A(N);</w:t>
      </w:r>
      <w:r>
        <w:rPr>
          <w:rFonts w:ascii="Courier New" w:hAnsi="Courier New"/>
          <w:sz w:val="18"/>
        </w:rPr>
        <w:br/>
        <w:t xml:space="preserve">        long long total_sum = 0;</w:t>
      </w:r>
      <w:r>
        <w:rPr>
          <w:rFonts w:ascii="Courier New" w:hAnsi="Courier New"/>
          <w:sz w:val="18"/>
        </w:rPr>
        <w:br/>
        <w:t xml:space="preserve">        for (int i = 0; i &lt; N; ++i) {</w:t>
      </w:r>
      <w:r>
        <w:rPr>
          <w:rFonts w:ascii="Courier New" w:hAnsi="Courier New"/>
          <w:sz w:val="18"/>
        </w:rPr>
        <w:br/>
        <w:t xml:space="preserve">            cin &gt;&gt; A[i];</w:t>
      </w:r>
      <w:r>
        <w:rPr>
          <w:rFonts w:ascii="Courier New" w:hAnsi="Courier New"/>
          <w:sz w:val="18"/>
        </w:rPr>
        <w:br/>
        <w:t xml:space="preserve">            total_sum += A[i];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cin &gt;&gt; 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(total_sum &lt;= S) {</w:t>
      </w:r>
      <w:r>
        <w:rPr>
          <w:rFonts w:ascii="Courier New" w:hAnsi="Courier New"/>
          <w:sz w:val="18"/>
        </w:rPr>
        <w:br/>
        <w:t xml:space="preserve">            cout &lt;&lt; 0 &lt;&lt; endl;</w:t>
      </w:r>
      <w:r>
        <w:rPr>
          <w:rFonts w:ascii="Courier New" w:hAnsi="Courier New"/>
          <w:sz w:val="18"/>
        </w:rPr>
        <w:br/>
        <w:t xml:space="preserve">            return 0;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long long K = total_sum - 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vector&lt;long long&gt; P(N + 1, 0);</w:t>
      </w:r>
      <w:r>
        <w:rPr>
          <w:rFonts w:ascii="Courier New" w:hAnsi="Courier New"/>
          <w:sz w:val="18"/>
        </w:rPr>
        <w:br/>
        <w:t xml:space="preserve">        for (int i = 0; i &lt; N; ++i) {</w:t>
      </w:r>
      <w:r>
        <w:rPr>
          <w:rFonts w:ascii="Courier New" w:hAnsi="Courier New"/>
          <w:sz w:val="18"/>
        </w:rPr>
        <w:br/>
        <w:t xml:space="preserve">            P[i+1] = P[i] + A[i];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deque&lt;int&gt; dq;</w:t>
      </w:r>
      <w:r>
        <w:rPr>
          <w:rFonts w:ascii="Courier New" w:hAnsi="Courier New"/>
          <w:sz w:val="18"/>
        </w:rPr>
        <w:br/>
        <w:t xml:space="preserve">        int min_len = N + 1;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 (int j = 0; j &lt;= N; ++j) {</w:t>
      </w:r>
      <w:r>
        <w:rPr>
          <w:rFonts w:ascii="Courier New" w:hAnsi="Courier New"/>
          <w:sz w:val="18"/>
        </w:rPr>
        <w:br/>
        <w:t xml:space="preserve">            while (!dq.empty() &amp;&amp; P[j] - P[dq.front()] &gt;= K) {</w:t>
      </w:r>
      <w:r>
        <w:rPr>
          <w:rFonts w:ascii="Courier New" w:hAnsi="Courier New"/>
          <w:sz w:val="18"/>
        </w:rPr>
        <w:br/>
        <w:t xml:space="preserve">                min_len = min(min_len, j - dq.front());</w:t>
      </w:r>
      <w:r>
        <w:rPr>
          <w:rFonts w:ascii="Courier New" w:hAnsi="Courier New"/>
          <w:sz w:val="18"/>
        </w:rPr>
        <w:br/>
        <w:t xml:space="preserve">                dq.pop_front();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while (!dq.empty() &amp;&amp; P[dq.back()] &gt;= P[j]) {</w:t>
      </w:r>
      <w:r>
        <w:rPr>
          <w:rFonts w:ascii="Courier New" w:hAnsi="Courier New"/>
          <w:sz w:val="18"/>
        </w:rPr>
        <w:br/>
        <w:t xml:space="preserve">                dq.pop_back();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dq.push_back(j);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(min_len &gt; N) {</w:t>
      </w:r>
      <w:r>
        <w:rPr>
          <w:rFonts w:ascii="Courier New" w:hAnsi="Courier New"/>
          <w:sz w:val="18"/>
        </w:rPr>
        <w:br/>
        <w:t xml:space="preserve">            cout &lt;&lt; -1 &lt;&lt; endl;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cout &lt;&lt; min_len &lt;&lt; endl;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}</w:t>
      </w:r>
      <w:r>
        <w:rPr>
          <w:rFonts w:ascii="Courier New" w:hAnsi="Courier New"/>
          <w:sz w:val="18"/>
        </w:rPr>
        <w:br/>
      </w:r>
    </w:p>
    <w:p w14:paraId="0AEC9F95" w14:textId="77777777" w:rsidR="00C316C2" w:rsidRDefault="00000000">
      <w:r>
        <w:br w:type="page"/>
      </w:r>
    </w:p>
    <w:p w14:paraId="32B2DF36" w14:textId="77777777" w:rsidR="00C316C2" w:rsidRDefault="00000000">
      <w:pPr>
        <w:pStyle w:val="Heading1"/>
        <w:jc w:val="center"/>
      </w:pPr>
      <w:bookmarkStart w:id="28" w:name="_Toc219293990"/>
      <w:r>
        <w:lastRenderedPageBreak/>
        <w:t>BÀI V: BẮN SÚNG</w:t>
      </w:r>
      <w:bookmarkEnd w:id="28"/>
    </w:p>
    <w:p w14:paraId="1329EA6B" w14:textId="77777777" w:rsidR="00C316C2" w:rsidRDefault="00000000">
      <w:pPr>
        <w:pStyle w:val="Heading2"/>
      </w:pPr>
      <w:bookmarkStart w:id="29" w:name="_Toc219293991"/>
      <w:r>
        <w:t>1. Xác định bài toán</w:t>
      </w:r>
      <w:bookmarkEnd w:id="29"/>
    </w:p>
    <w:p w14:paraId="4A12CF81" w14:textId="77777777" w:rsidR="00C316C2" w:rsidRDefault="00000000">
      <w:r>
        <w:t>Có N bia với độ bên A[i]. Cần tìm sức công phá X nhỏ nhất để phá hủy hết bia trong &lt;= K lần bắn.</w:t>
      </w:r>
    </w:p>
    <w:p w14:paraId="4EAF7063" w14:textId="77777777" w:rsidR="00C316C2" w:rsidRDefault="00000000">
      <w:r>
        <w:t>Cơ chế: Bắn bia đầu tiên còn sống. Sát thương lan ra sau: max(0, X - (kc)^2).</w:t>
      </w:r>
    </w:p>
    <w:p w14:paraId="3B776EB7" w14:textId="77777777" w:rsidR="00C316C2" w:rsidRDefault="00000000">
      <w:pPr>
        <w:pStyle w:val="Heading3"/>
      </w:pPr>
      <w:bookmarkStart w:id="30" w:name="_Toc219293992"/>
      <w:r>
        <w:t>Input:</w:t>
      </w:r>
      <w:bookmarkEnd w:id="30"/>
    </w:p>
    <w:p w14:paraId="6FDF39C5" w14:textId="77777777" w:rsidR="00C316C2" w:rsidRDefault="00000000">
      <w:pPr>
        <w:pStyle w:val="ListBullet"/>
      </w:pPr>
      <w:r>
        <w:t>N, K.</w:t>
      </w:r>
    </w:p>
    <w:p w14:paraId="61B82BDB" w14:textId="77777777" w:rsidR="00C316C2" w:rsidRDefault="00000000">
      <w:pPr>
        <w:pStyle w:val="ListBullet"/>
      </w:pPr>
      <w:r>
        <w:t>Dãy A.</w:t>
      </w:r>
    </w:p>
    <w:p w14:paraId="717762F9" w14:textId="77777777" w:rsidR="00C316C2" w:rsidRDefault="00000000">
      <w:pPr>
        <w:pStyle w:val="Heading3"/>
      </w:pPr>
      <w:bookmarkStart w:id="31" w:name="_Toc219293993"/>
      <w:r>
        <w:t>Output:</w:t>
      </w:r>
      <w:bookmarkEnd w:id="31"/>
    </w:p>
    <w:p w14:paraId="0C1CD250" w14:textId="77777777" w:rsidR="00C316C2" w:rsidRDefault="00000000">
      <w:pPr>
        <w:pStyle w:val="ListBullet"/>
      </w:pPr>
      <w:r>
        <w:t>Min X.</w:t>
      </w:r>
    </w:p>
    <w:p w14:paraId="48BCF13F" w14:textId="77777777" w:rsidR="00C316C2" w:rsidRDefault="00000000">
      <w:pPr>
        <w:pStyle w:val="Heading2"/>
      </w:pPr>
      <w:bookmarkStart w:id="32" w:name="_Toc219293994"/>
      <w:r>
        <w:t>2. Thuật toán</w:t>
      </w:r>
      <w:bookmarkEnd w:id="32"/>
    </w:p>
    <w:p w14:paraId="137FE1D8" w14:textId="77777777" w:rsidR="00C316C2" w:rsidRDefault="00000000">
      <w:r>
        <w:t>Nhận thấy tính chất đơn điệu: Nếu X phá được thì X+1 cũng phá được.</w:t>
      </w:r>
    </w:p>
    <w:p w14:paraId="2C07DAC9" w14:textId="77777777" w:rsidR="00C316C2" w:rsidRDefault="00000000">
      <w:r>
        <w:t>-&gt; Sử dụng Tìm kiếm nhị phân kết quả (Binary Search on Answer).</w:t>
      </w:r>
    </w:p>
    <w:p w14:paraId="44611727" w14:textId="77777777" w:rsidR="00C316C2" w:rsidRDefault="00000000">
      <w:r>
        <w:t>Phạm vi X: [1, 2*10^14].</w:t>
      </w:r>
    </w:p>
    <w:p w14:paraId="5BC20D9B" w14:textId="77777777" w:rsidR="00C316C2" w:rsidRDefault="00000000">
      <w:r>
        <w:t>Hàm check(Val):</w:t>
      </w:r>
    </w:p>
    <w:p w14:paraId="3E90D65D" w14:textId="77777777" w:rsidR="00C316C2" w:rsidRDefault="00000000">
      <w:r>
        <w:t xml:space="preserve">   - Mô phỏng quá trình bắn với X = Val.</w:t>
      </w:r>
    </w:p>
    <w:p w14:paraId="557C8C92" w14:textId="77777777" w:rsidR="00C316C2" w:rsidRDefault="00000000">
      <w:r>
        <w:t xml:space="preserve">   - Dùng vòng lặp bắn tối đa K lần.</w:t>
      </w:r>
    </w:p>
    <w:p w14:paraId="26298E43" w14:textId="77777777" w:rsidR="00C316C2" w:rsidRDefault="00000000">
      <w:r>
        <w:t xml:space="preserve">   - Mỗi lần tìm bia đầu tiên dương, trừ máu các bia sau bị ảnh hưởng.</w:t>
      </w:r>
    </w:p>
    <w:p w14:paraId="23437649" w14:textId="77777777" w:rsidR="00C316C2" w:rsidRDefault="00000000">
      <w:r>
        <w:t xml:space="preserve">   - Nếu sau K lần vẫn còn bia dương -&gt; False.</w:t>
      </w:r>
    </w:p>
    <w:p w14:paraId="6E1D8F1B" w14:textId="77777777" w:rsidR="00C316C2" w:rsidRDefault="00000000">
      <w:r>
        <w:t xml:space="preserve">   - Tối ưu mô phỏng: Vòng lặp trừ máu chỉ chạy đến khi sát thương = 0 (cự ly sqrt(X)).</w:t>
      </w:r>
    </w:p>
    <w:p w14:paraId="7F07EEAC" w14:textId="77777777" w:rsidR="00C316C2" w:rsidRDefault="00000000">
      <w:pPr>
        <w:pStyle w:val="Heading2"/>
      </w:pPr>
      <w:bookmarkStart w:id="33" w:name="_Toc219293995"/>
      <w:r>
        <w:t>3. Đánh giá thuật toán</w:t>
      </w:r>
      <w:bookmarkEnd w:id="33"/>
    </w:p>
    <w:p w14:paraId="6E5C4407" w14:textId="77777777" w:rsidR="00C316C2" w:rsidRDefault="00000000">
      <w:r>
        <w:t>Thời gian: O(N * K * log(MaxX)).</w:t>
      </w:r>
    </w:p>
    <w:p w14:paraId="64AAB102" w14:textId="77777777" w:rsidR="00C316C2" w:rsidRDefault="00000000">
      <w:r>
        <w:t>Với N=2e5, K=10, thuật toán đủ nhanh.</w:t>
      </w:r>
    </w:p>
    <w:p w14:paraId="03558C4C" w14:textId="77777777" w:rsidR="00C316C2" w:rsidRDefault="00000000">
      <w:pPr>
        <w:pStyle w:val="Heading2"/>
      </w:pPr>
      <w:bookmarkStart w:id="34" w:name="_Toc219293996"/>
      <w:r>
        <w:t xml:space="preserve">4. Code </w:t>
      </w:r>
      <w:proofErr w:type="spellStart"/>
      <w:r>
        <w:t>mẫu</w:t>
      </w:r>
      <w:proofErr w:type="spellEnd"/>
      <w:r>
        <w:t xml:space="preserve"> C++</w:t>
      </w:r>
      <w:bookmarkEnd w:id="34"/>
    </w:p>
    <w:p w14:paraId="03F3E8AD" w14:textId="77777777" w:rsidR="00C316C2" w:rsidRDefault="00000000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fast_io() {</w:t>
      </w:r>
      <w:r>
        <w:rPr>
          <w:rFonts w:ascii="Courier New" w:hAnsi="Courier New"/>
          <w:sz w:val="18"/>
        </w:rPr>
        <w:br/>
        <w:t xml:space="preserve">    ios_base::sync_with_stdio(false);</w:t>
      </w:r>
      <w:r>
        <w:rPr>
          <w:rFonts w:ascii="Courier New" w:hAnsi="Courier New"/>
          <w:sz w:val="18"/>
        </w:rPr>
        <w:br/>
        <w:t xml:space="preserve">    cin.tie(NULL);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Function to check if power X is sufficient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// N targets, Max K shots.</w:t>
      </w:r>
      <w:r>
        <w:rPr>
          <w:rFonts w:ascii="Courier New" w:hAnsi="Courier New"/>
          <w:sz w:val="18"/>
        </w:rPr>
        <w:br/>
        <w:t>// Array A is modified during simulation, so pass by value or copy.</w:t>
      </w:r>
      <w:r>
        <w:rPr>
          <w:rFonts w:ascii="Courier New" w:hAnsi="Courier New"/>
          <w:sz w:val="18"/>
        </w:rPr>
        <w:br/>
        <w:t>bool check(int N, int K, vector&lt;long long&gt; A, long long X) {</w:t>
      </w:r>
      <w:r>
        <w:rPr>
          <w:rFonts w:ascii="Courier New" w:hAnsi="Courier New"/>
          <w:sz w:val="18"/>
        </w:rPr>
        <w:br/>
        <w:t xml:space="preserve">    if (X == 0) {</w:t>
      </w:r>
      <w:r>
        <w:rPr>
          <w:rFonts w:ascii="Courier New" w:hAnsi="Courier New"/>
          <w:sz w:val="18"/>
        </w:rPr>
        <w:br/>
        <w:t xml:space="preserve">        // Only if all A[i] &lt;= 0 initially</w:t>
      </w:r>
      <w:r>
        <w:rPr>
          <w:rFonts w:ascii="Courier New" w:hAnsi="Courier New"/>
          <w:sz w:val="18"/>
        </w:rPr>
        <w:br/>
        <w:t xml:space="preserve">        for(long long v : A) if(v &gt; 0) return false;</w:t>
      </w:r>
      <w:r>
        <w:rPr>
          <w:rFonts w:ascii="Courier New" w:hAnsi="Courier New"/>
          <w:sz w:val="18"/>
        </w:rPr>
        <w:br/>
        <w:t xml:space="preserve">        return true;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int shots = 0;</w:t>
      </w:r>
      <w:r>
        <w:rPr>
          <w:rFonts w:ascii="Courier New" w:hAnsi="Courier New"/>
          <w:sz w:val="18"/>
        </w:rPr>
        <w:br/>
        <w:t xml:space="preserve">    // We can simulate slightly optimized.</w:t>
      </w:r>
      <w:r>
        <w:rPr>
          <w:rFonts w:ascii="Courier New" w:hAnsi="Courier New"/>
          <w:sz w:val="18"/>
        </w:rPr>
        <w:br/>
        <w:t xml:space="preserve">    // We shoot the FIRST alive target.</w:t>
      </w:r>
      <w:r>
        <w:rPr>
          <w:rFonts w:ascii="Courier New" w:hAnsi="Courier New"/>
          <w:sz w:val="18"/>
        </w:rPr>
        <w:br/>
        <w:t xml:space="preserve">    // Optimization: Keep track of first alive index.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int first_alive = 0;</w:t>
      </w:r>
      <w:r>
        <w:rPr>
          <w:rFonts w:ascii="Courier New" w:hAnsi="Courier New"/>
          <w:sz w:val="18"/>
        </w:rPr>
        <w:br/>
        <w:t xml:space="preserve">    while (shots &lt; K) {</w:t>
      </w:r>
      <w:r>
        <w:rPr>
          <w:rFonts w:ascii="Courier New" w:hAnsi="Courier New"/>
          <w:sz w:val="18"/>
        </w:rPr>
        <w:br/>
        <w:t xml:space="preserve">        // Find first alive</w:t>
      </w:r>
      <w:r>
        <w:rPr>
          <w:rFonts w:ascii="Courier New" w:hAnsi="Courier New"/>
          <w:sz w:val="18"/>
        </w:rPr>
        <w:br/>
        <w:t xml:space="preserve">        while(first_alive &lt; N &amp;&amp; A[first_alive] &lt;= 0) {</w:t>
      </w:r>
      <w:r>
        <w:rPr>
          <w:rFonts w:ascii="Courier New" w:hAnsi="Courier New"/>
          <w:sz w:val="18"/>
        </w:rPr>
        <w:br/>
        <w:t xml:space="preserve">            first_alive++;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if (first_alive &gt;= N) return true; // All destroyed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// Shoot at 'first_alive'</w:t>
      </w:r>
      <w:r>
        <w:rPr>
          <w:rFonts w:ascii="Courier New" w:hAnsi="Courier New"/>
          <w:sz w:val="18"/>
        </w:rPr>
        <w:br/>
        <w:t xml:space="preserve">        shots++;</w:t>
      </w:r>
      <w:r>
        <w:rPr>
          <w:rFonts w:ascii="Courier New" w:hAnsi="Courier New"/>
          <w:sz w:val="18"/>
        </w:rPr>
        <w:br/>
        <w:t xml:space="preserve">        int i = first_alive; // Target hit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// Apply damage to i and subsequent j &gt; i</w:t>
      </w:r>
      <w:r>
        <w:rPr>
          <w:rFonts w:ascii="Courier New" w:hAnsi="Courier New"/>
          <w:sz w:val="18"/>
        </w:rPr>
        <w:br/>
        <w:t xml:space="preserve">        // Damage: max(0, X - (j-i)^2)</w:t>
      </w:r>
      <w:r>
        <w:rPr>
          <w:rFonts w:ascii="Courier New" w:hAnsi="Courier New"/>
          <w:sz w:val="18"/>
        </w:rPr>
        <w:br/>
        <w:t xml:space="preserve">        // Only need to go until X - (j-i)^2 &lt;= 0</w:t>
      </w:r>
      <w:r>
        <w:rPr>
          <w:rFonts w:ascii="Courier New" w:hAnsi="Courier New"/>
          <w:sz w:val="18"/>
        </w:rPr>
        <w:br/>
        <w:t xml:space="preserve">        // i.e., (j-i)^2 &gt;= X =&gt; j-i &gt;= sqrt(X) =&gt; j &gt;= i + sqrt(X)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// Range to affect: [i, i + sqrt(X) )</w:t>
      </w:r>
      <w:r>
        <w:rPr>
          <w:rFonts w:ascii="Courier New" w:hAnsi="Courier New"/>
          <w:sz w:val="18"/>
        </w:rPr>
        <w:br/>
        <w:t xml:space="preserve">        long long range_lim = sqrt(X);</w:t>
      </w:r>
      <w:r>
        <w:rPr>
          <w:rFonts w:ascii="Courier New" w:hAnsi="Courier New"/>
          <w:sz w:val="18"/>
        </w:rPr>
        <w:br/>
        <w:t xml:space="preserve">        if (range_lim * range_lim &lt; X) range_lim++; </w:t>
      </w:r>
      <w:r>
        <w:rPr>
          <w:rFonts w:ascii="Courier New" w:hAnsi="Courier New"/>
          <w:sz w:val="18"/>
        </w:rPr>
        <w:br/>
        <w:t xml:space="preserve">        // Be careful with sqrt precision.</w:t>
      </w:r>
      <w:r>
        <w:rPr>
          <w:rFonts w:ascii="Courier New" w:hAnsi="Courier New"/>
          <w:sz w:val="18"/>
        </w:rPr>
        <w:br/>
        <w:t xml:space="preserve">        // Or just iterate until diff^2 &gt;= X.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for (int j = i; j &lt; N; ++j) {</w:t>
      </w:r>
      <w:r>
        <w:rPr>
          <w:rFonts w:ascii="Courier New" w:hAnsi="Courier New"/>
          <w:sz w:val="18"/>
        </w:rPr>
        <w:br/>
        <w:t xml:space="preserve">            long long dist = (long long)(j - i);</w:t>
      </w:r>
      <w:r>
        <w:rPr>
          <w:rFonts w:ascii="Courier New" w:hAnsi="Courier New"/>
          <w:sz w:val="18"/>
        </w:rPr>
        <w:br/>
        <w:t xml:space="preserve">            long long reduction = X - dist * dist;</w:t>
      </w:r>
      <w:r>
        <w:rPr>
          <w:rFonts w:ascii="Courier New" w:hAnsi="Courier New"/>
          <w:sz w:val="18"/>
        </w:rPr>
        <w:br/>
        <w:t xml:space="preserve">            if (reduction &lt;= 0) break; // No more effect</w:t>
      </w:r>
      <w:r>
        <w:rPr>
          <w:rFonts w:ascii="Courier New" w:hAnsi="Courier New"/>
          <w:sz w:val="18"/>
        </w:rPr>
        <w:br/>
        <w:t xml:space="preserve">            A[j] -= reduction;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// Check if all destroyed</w:t>
      </w:r>
      <w:r>
        <w:rPr>
          <w:rFonts w:ascii="Courier New" w:hAnsi="Courier New"/>
          <w:sz w:val="18"/>
        </w:rPr>
        <w:br/>
        <w:t xml:space="preserve">    while(first_alive &lt; N &amp;&amp; A[first_alive] &lt;= 0) first_alive++;</w:t>
      </w:r>
      <w:r>
        <w:rPr>
          <w:rFonts w:ascii="Courier New" w:hAnsi="Courier New"/>
          <w:sz w:val="18"/>
        </w:rPr>
        <w:br/>
        <w:t xml:space="preserve">    return first_alive &gt;= N;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fast_io();</w:t>
      </w:r>
      <w:r>
        <w:rPr>
          <w:rFonts w:ascii="Courier New" w:hAnsi="Courier New"/>
          <w:sz w:val="18"/>
        </w:rPr>
        <w:br/>
        <w:t xml:space="preserve">    if (fopen("BANSUNG.INP", "r")) {</w:t>
      </w:r>
      <w:r>
        <w:rPr>
          <w:rFonts w:ascii="Courier New" w:hAnsi="Courier New"/>
          <w:sz w:val="18"/>
        </w:rPr>
        <w:br/>
        <w:t xml:space="preserve">        freopen("BANSUNG.INP", "r", stdin);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freopen("BANSUNG.OUT", "w", stdout);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int N, K;</w:t>
      </w:r>
      <w:r>
        <w:rPr>
          <w:rFonts w:ascii="Courier New" w:hAnsi="Courier New"/>
          <w:sz w:val="18"/>
        </w:rPr>
        <w:br/>
        <w:t xml:space="preserve">    if (cin &gt;&gt; N &gt;&gt; K) {</w:t>
      </w:r>
      <w:r>
        <w:rPr>
          <w:rFonts w:ascii="Courier New" w:hAnsi="Courier New"/>
          <w:sz w:val="18"/>
        </w:rPr>
        <w:br/>
        <w:t xml:space="preserve">        vector&lt;long long&gt; A(N);</w:t>
      </w:r>
      <w:r>
        <w:rPr>
          <w:rFonts w:ascii="Courier New" w:hAnsi="Courier New"/>
          <w:sz w:val="18"/>
        </w:rPr>
        <w:br/>
        <w:t xml:space="preserve">        long long max_val = 0;</w:t>
      </w:r>
      <w:r>
        <w:rPr>
          <w:rFonts w:ascii="Courier New" w:hAnsi="Courier New"/>
          <w:sz w:val="18"/>
        </w:rPr>
        <w:br/>
        <w:t xml:space="preserve">        for (int i = 0; i &lt; N; ++i) {</w:t>
      </w:r>
      <w:r>
        <w:rPr>
          <w:rFonts w:ascii="Courier New" w:hAnsi="Courier New"/>
          <w:sz w:val="18"/>
        </w:rPr>
        <w:br/>
        <w:t xml:space="preserve">            cin &gt;&gt; A[i];</w:t>
      </w:r>
      <w:r>
        <w:rPr>
          <w:rFonts w:ascii="Courier New" w:hAnsi="Courier New"/>
          <w:sz w:val="18"/>
        </w:rPr>
        <w:br/>
        <w:t xml:space="preserve">            max_val = max(max_val, A[i]);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Binary search for X</w:t>
      </w:r>
      <w:r>
        <w:rPr>
          <w:rFonts w:ascii="Courier New" w:hAnsi="Courier New"/>
          <w:sz w:val="18"/>
        </w:rPr>
        <w:br/>
        <w:t xml:space="preserve">        // Range: [1, Max possible needed]</w:t>
      </w:r>
      <w:r>
        <w:rPr>
          <w:rFonts w:ascii="Courier New" w:hAnsi="Courier New"/>
          <w:sz w:val="18"/>
        </w:rPr>
        <w:br/>
        <w:t xml:space="preserve">        // If K=1 and A[i] is huge, X needs to be huge?</w:t>
      </w:r>
      <w:r>
        <w:rPr>
          <w:rFonts w:ascii="Courier New" w:hAnsi="Courier New"/>
          <w:sz w:val="18"/>
        </w:rPr>
        <w:br/>
        <w:t xml:space="preserve">        // Wait, max durability is small? "Max value up to 10" in example but text says "A_i &lt;= 10^9"?</w:t>
      </w:r>
      <w:r>
        <w:rPr>
          <w:rFonts w:ascii="Courier New" w:hAnsi="Courier New"/>
          <w:sz w:val="18"/>
        </w:rPr>
        <w:br/>
        <w:t xml:space="preserve">        // Text said "20% A_i &lt; 10". So A_i can be large.</w:t>
      </w:r>
      <w:r>
        <w:rPr>
          <w:rFonts w:ascii="Courier New" w:hAnsi="Courier New"/>
          <w:sz w:val="18"/>
        </w:rPr>
        <w:br/>
        <w:t xml:space="preserve">        // If A_i = 10^9, we need X &gt;= 10^9 to kill it in 1 shot.</w:t>
      </w:r>
      <w:r>
        <w:rPr>
          <w:rFonts w:ascii="Courier New" w:hAnsi="Courier New"/>
          <w:sz w:val="18"/>
        </w:rPr>
        <w:br/>
        <w:t xml:space="preserve">        // Upper bound: Max(A) + N^2 ? No.</w:t>
      </w:r>
      <w:r>
        <w:rPr>
          <w:rFonts w:ascii="Courier New" w:hAnsi="Courier New"/>
          <w:sz w:val="18"/>
        </w:rPr>
        <w:br/>
        <w:t xml:space="preserve">        // If we shoot directly, we do X damage.</w:t>
      </w:r>
      <w:r>
        <w:rPr>
          <w:rFonts w:ascii="Courier New" w:hAnsi="Courier New"/>
          <w:sz w:val="18"/>
        </w:rPr>
        <w:br/>
        <w:t xml:space="preserve">        // To kill something with HP H in 1 shot, need X &gt;= H.</w:t>
      </w:r>
      <w:r>
        <w:rPr>
          <w:rFonts w:ascii="Courier New" w:hAnsi="Courier New"/>
          <w:sz w:val="18"/>
        </w:rPr>
        <w:br/>
        <w:t xml:space="preserve">        // In K shots, maybe less.</w:t>
      </w:r>
      <w:r>
        <w:rPr>
          <w:rFonts w:ascii="Courier New" w:hAnsi="Courier New"/>
          <w:sz w:val="18"/>
        </w:rPr>
        <w:br/>
        <w:t xml:space="preserve">        // Safe upper bound: Max(A) + something? Or 2e14?</w:t>
      </w:r>
      <w:r>
        <w:rPr>
          <w:rFonts w:ascii="Courier New" w:hAnsi="Courier New"/>
          <w:sz w:val="18"/>
        </w:rPr>
        <w:br/>
        <w:t xml:space="preserve">        // Let's use 2e14 (as constraints mentioned S &lt;= 10^14 in previous problem, maybe similar here).</w:t>
      </w:r>
      <w:r>
        <w:rPr>
          <w:rFonts w:ascii="Courier New" w:hAnsi="Courier New"/>
          <w:sz w:val="18"/>
        </w:rPr>
        <w:br/>
        <w:t xml:space="preserve">        // Actually A_i sum?</w:t>
      </w:r>
      <w:r>
        <w:rPr>
          <w:rFonts w:ascii="Courier New" w:hAnsi="Courier New"/>
          <w:sz w:val="18"/>
        </w:rPr>
        <w:br/>
        <w:t xml:space="preserve">        // Let's stick to 1e15.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long long low = 1, high = 200000000000000LL; // 2e14</w:t>
      </w:r>
      <w:r>
        <w:rPr>
          <w:rFonts w:ascii="Courier New" w:hAnsi="Courier New"/>
          <w:sz w:val="18"/>
        </w:rPr>
        <w:br/>
        <w:t xml:space="preserve">        long long ans = high;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Optimization: if K is large enough to kill one by one?</w:t>
      </w:r>
      <w:r>
        <w:rPr>
          <w:rFonts w:ascii="Courier New" w:hAnsi="Courier New"/>
          <w:sz w:val="18"/>
        </w:rPr>
        <w:br/>
        <w:t xml:space="preserve">        // If K &gt;= N, then X = Max(A) is sufficient (kill each with 1 shot).</w:t>
      </w:r>
      <w:r>
        <w:rPr>
          <w:rFonts w:ascii="Courier New" w:hAnsi="Courier New"/>
          <w:sz w:val="18"/>
        </w:rPr>
        <w:br/>
        <w:t xml:space="preserve">        // If reduction logic helps, X could be smaller.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while (low &lt;= high) {</w:t>
      </w:r>
      <w:r>
        <w:rPr>
          <w:rFonts w:ascii="Courier New" w:hAnsi="Courier New"/>
          <w:sz w:val="18"/>
        </w:rPr>
        <w:br/>
        <w:t xml:space="preserve">            long long mid = low + (high - low) / 2;</w:t>
      </w:r>
      <w:r>
        <w:rPr>
          <w:rFonts w:ascii="Courier New" w:hAnsi="Courier New"/>
          <w:sz w:val="18"/>
        </w:rPr>
        <w:br/>
        <w:t xml:space="preserve">            if (check(N, K, A, mid)) {</w:t>
      </w:r>
      <w:r>
        <w:rPr>
          <w:rFonts w:ascii="Courier New" w:hAnsi="Courier New"/>
          <w:sz w:val="18"/>
        </w:rPr>
        <w:br/>
        <w:t xml:space="preserve">                ans = mid;</w:t>
      </w:r>
      <w:r>
        <w:rPr>
          <w:rFonts w:ascii="Courier New" w:hAnsi="Courier New"/>
          <w:sz w:val="18"/>
        </w:rPr>
        <w:br/>
        <w:t xml:space="preserve">                high = mid - 1;</w:t>
      </w:r>
      <w:r>
        <w:rPr>
          <w:rFonts w:ascii="Courier New" w:hAnsi="Courier New"/>
          <w:sz w:val="18"/>
        </w:rPr>
        <w:br/>
        <w:t xml:space="preserve">            } else {</w:t>
      </w:r>
      <w:r>
        <w:rPr>
          <w:rFonts w:ascii="Courier New" w:hAnsi="Courier New"/>
          <w:sz w:val="18"/>
        </w:rPr>
        <w:br/>
        <w:t xml:space="preserve">                low = mid + 1;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cout &lt;&lt; ans &lt;&lt; endl;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3F31D6A4" w14:textId="77777777" w:rsidR="00C316C2" w:rsidRDefault="00000000">
      <w:r>
        <w:br w:type="page"/>
      </w:r>
    </w:p>
    <w:sectPr w:rsidR="00C316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502843">
    <w:abstractNumId w:val="8"/>
  </w:num>
  <w:num w:numId="2" w16cid:durableId="981230126">
    <w:abstractNumId w:val="6"/>
  </w:num>
  <w:num w:numId="3" w16cid:durableId="1716927571">
    <w:abstractNumId w:val="5"/>
  </w:num>
  <w:num w:numId="4" w16cid:durableId="1758398794">
    <w:abstractNumId w:val="4"/>
  </w:num>
  <w:num w:numId="5" w16cid:durableId="678850679">
    <w:abstractNumId w:val="7"/>
  </w:num>
  <w:num w:numId="6" w16cid:durableId="726338266">
    <w:abstractNumId w:val="3"/>
  </w:num>
  <w:num w:numId="7" w16cid:durableId="362289052">
    <w:abstractNumId w:val="2"/>
  </w:num>
  <w:num w:numId="8" w16cid:durableId="1033657033">
    <w:abstractNumId w:val="1"/>
  </w:num>
  <w:num w:numId="9" w16cid:durableId="98173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32"/>
    <w:rsid w:val="00034616"/>
    <w:rsid w:val="000543F3"/>
    <w:rsid w:val="0006063C"/>
    <w:rsid w:val="0015074B"/>
    <w:rsid w:val="0029639D"/>
    <w:rsid w:val="00326F90"/>
    <w:rsid w:val="00AA1D8D"/>
    <w:rsid w:val="00B47730"/>
    <w:rsid w:val="00C316C2"/>
    <w:rsid w:val="00C479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8B440"/>
  <w14:defaultImageDpi w14:val="300"/>
  <w15:docId w15:val="{BC49630E-3F4B-4DF1-BD93-310CF070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C479D1"/>
    <w:pPr>
      <w:spacing w:after="100" w:line="259" w:lineRule="auto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479D1"/>
    <w:pPr>
      <w:spacing w:after="100" w:line="259" w:lineRule="auto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479D1"/>
    <w:pPr>
      <w:spacing w:after="100" w:line="259" w:lineRule="auto"/>
      <w:ind w:left="440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C479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2280</Words>
  <Characters>12998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2026-01-14T07:38:00Z</dcterms:modified>
  <cp:category/>
</cp:coreProperties>
</file>