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GIẢI BÀI: CHỢ XUÂN</w:t>
      </w:r>
    </w:p>
    <w:p>
      <w:pPr>
        <w:pStyle w:val="Heading1"/>
      </w:pPr>
      <w:r>
        <w:t>1. Xác định bài toán</w:t>
      </w:r>
    </w:p>
    <w:p>
      <w:r>
        <w:t>Lớp An có N đồng. Thuê gian hàng 7 ngày, mỗi ngày giá K đồng.</w:t>
      </w:r>
    </w:p>
    <w:p>
      <w:r>
        <w:t>Yêu cầu: Tính số tiền còn lại. Nếu không đủ tiền thuê 7 ngày thì in -1.</w:t>
      </w:r>
    </w:p>
    <w:p>
      <w:pPr>
        <w:pStyle w:val="Heading2"/>
      </w:pPr>
      <w:r>
        <w:t>Input</w:t>
      </w:r>
    </w:p>
    <w:p>
      <w:r>
        <w:t>Hai dòng chứa N và K.</w:t>
      </w:r>
    </w:p>
    <w:p>
      <w:pPr>
        <w:pStyle w:val="Heading2"/>
      </w:pPr>
      <w:r>
        <w:t>Output</w:t>
      </w:r>
    </w:p>
    <w:p>
      <w:r>
        <w:t>Số tiền còn lại hoặc -1.</w:t>
      </w:r>
    </w:p>
    <w:p>
      <w:pPr>
        <w:pStyle w:val="Heading1"/>
      </w:pPr>
      <w:r>
        <w:t>2. Thuật toán</w:t>
      </w:r>
    </w:p>
    <w:p>
      <w:r>
        <w:t>Bước 1: Tính tổng chi phí cần thiết: TotalCost = K * 7.</w:t>
      </w:r>
    </w:p>
    <w:p>
      <w:r>
        <w:t>Bước 2: So sánh số tiền hiện có N với TotalCost.</w:t>
      </w:r>
    </w:p>
    <w:p>
      <w:r>
        <w:t>Bước 3: Nếu N &gt;= TotalCost, in ra N - TotalCost. Ngược lại in ra -1.</w:t>
      </w:r>
    </w:p>
    <w:p>
      <w:pPr>
        <w:pStyle w:val="Heading1"/>
      </w:pPr>
      <w:r>
        <w:t>3. Đánh giá</w:t>
      </w:r>
    </w:p>
    <w:p>
      <w:r>
        <w:t>Độ phức tạp thời gian: O(1).</w:t>
      </w:r>
    </w:p>
    <w:p>
      <w:r>
        <w:t>Độ phức tạp bộ nhớ: O(1).</w:t>
      </w:r>
    </w:p>
    <w:p>
      <w:r>
        <w:t>Ràng buộc: N, K lớn nên cần dùng kiểu dữ liệu số nguyên 64-bit (long long trong C++).</w:t>
      </w:r>
    </w:p>
    <w:p>
      <w:pPr>
        <w:pStyle w:val="Heading1"/>
      </w:pPr>
      <w:r>
        <w:t>4. Code mẫu C++</w:t>
      </w:r>
    </w:p>
    <w:p>
      <w:r>
        <w:rPr>
          <w:rFonts w:ascii="Courier New" w:hAnsi="Courier New"/>
          <w:sz w:val="18"/>
        </w:rPr>
        <w:t>#include &lt;bits/stdc++.h&gt;</w:t>
        <w:br/>
        <w:t>using namespace std;</w:t>
        <w:br/>
        <w:br/>
        <w:t>void fast_io() {</w:t>
        <w:br/>
        <w:t xml:space="preserve">    ios_base::sync_with_stdio(false);</w:t>
        <w:br/>
        <w:t xml:space="preserve">    cin.tie(NULL);</w:t>
        <w:br/>
        <w:t>}</w:t>
        <w:br/>
        <w:br/>
        <w:t>int main() {</w:t>
        <w:br/>
        <w:t xml:space="preserve">    fast_io();</w:t>
        <w:br/>
        <w:t xml:space="preserve">    if (fopen("CHOXUAN.INP", "r")) {</w:t>
        <w:br/>
        <w:t xml:space="preserve">        freopen("CHOXUAN.INP", "r", stdin);</w:t>
        <w:br/>
        <w:t xml:space="preserve">        freopen("CHOXUAN.OUT", "w", stdout);</w:t>
        <w:br/>
        <w:t xml:space="preserve">    }</w:t>
        <w:br/>
        <w:br/>
        <w:t xml:space="preserve">    long long N, K;</w:t>
        <w:br/>
        <w:t xml:space="preserve">    if (cin &gt;&gt; N &gt;&gt; K) {</w:t>
        <w:br/>
        <w:t xml:space="preserve">        long long total_cost = K * 7;</w:t>
        <w:br/>
        <w:t xml:space="preserve">        if (N &gt;= total_cost) {</w:t>
        <w:br/>
        <w:t xml:space="preserve">            cout &lt;&lt; N - total_cost &lt;&lt; endl;</w:t>
        <w:br/>
        <w:t xml:space="preserve">        } else {</w:t>
        <w:br/>
        <w:t xml:space="preserve">            cout &lt;&lt; -1 &lt;&lt; endl;</w:t>
        <w:br/>
        <w:t xml:space="preserve">        }</w:t>
        <w:br/>
        <w:t xml:space="preserve">    }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